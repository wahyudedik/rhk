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93C6" w14:textId="2B16B42D" w:rsidR="00DE4155" w:rsidRDefault="00D60811" w:rsidP="00DE4155">
      <w:pPr>
        <w:pStyle w:val="NoSpacing"/>
        <w:jc w:val="center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2336" behindDoc="0" locked="0" layoutInCell="1" allowOverlap="1" wp14:anchorId="210AF8E4" wp14:editId="68ECA274">
            <wp:simplePos x="0" y="0"/>
            <wp:positionH relativeFrom="column">
              <wp:posOffset>-476250</wp:posOffset>
            </wp:positionH>
            <wp:positionV relativeFrom="paragraph">
              <wp:posOffset>-774700</wp:posOffset>
            </wp:positionV>
            <wp:extent cx="6690877" cy="1140737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877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51A6C" w14:textId="0D24E11A" w:rsidR="00DE4155" w:rsidRDefault="00DE4155" w:rsidP="00DE4155">
      <w:pPr>
        <w:pStyle w:val="NoSpacing"/>
        <w:jc w:val="center"/>
      </w:pPr>
    </w:p>
    <w:p w14:paraId="7B5BD602" w14:textId="77777777" w:rsidR="00DE4155" w:rsidRDefault="00DE4155" w:rsidP="00DE4155">
      <w:pPr>
        <w:pStyle w:val="NoSpacing"/>
        <w:jc w:val="center"/>
      </w:pPr>
    </w:p>
    <w:p w14:paraId="4CDB9786" w14:textId="77777777" w:rsidR="00D60811" w:rsidRPr="00A4136E" w:rsidRDefault="00D60811" w:rsidP="00D60811">
      <w:pPr>
        <w:pStyle w:val="NoSpacing"/>
        <w:jc w:val="center"/>
        <w:rPr>
          <w:rFonts w:asciiTheme="majorHAnsi" w:hAnsiTheme="majorHAnsi" w:cstheme="majorHAnsi"/>
          <w:b/>
          <w:sz w:val="28"/>
          <w:szCs w:val="28"/>
          <w:lang w:val="id-ID"/>
        </w:rPr>
      </w:pPr>
      <w:r w:rsidRPr="00A4136E">
        <w:rPr>
          <w:rFonts w:asciiTheme="majorHAnsi" w:hAnsiTheme="majorHAnsi" w:cstheme="majorHAnsi"/>
          <w:b/>
          <w:sz w:val="28"/>
          <w:szCs w:val="28"/>
          <w:lang w:val="id-ID"/>
        </w:rPr>
        <w:t xml:space="preserve">LAPORAN </w:t>
      </w:r>
    </w:p>
    <w:p w14:paraId="1F50DA28" w14:textId="4CAA3912" w:rsidR="00D60811" w:rsidRPr="00A4136E" w:rsidRDefault="00D60811" w:rsidP="00D60811">
      <w:pPr>
        <w:pStyle w:val="NoSpacing"/>
        <w:jc w:val="center"/>
        <w:rPr>
          <w:rFonts w:asciiTheme="majorHAnsi" w:hAnsiTheme="majorHAnsi" w:cstheme="majorHAnsi"/>
          <w:b/>
          <w:sz w:val="28"/>
          <w:szCs w:val="28"/>
          <w:lang w:val="id-ID"/>
        </w:rPr>
      </w:pPr>
      <w:r w:rsidRPr="00A4136E">
        <w:rPr>
          <w:rFonts w:asciiTheme="majorHAnsi" w:hAnsiTheme="majorHAnsi" w:cstheme="majorHAnsi"/>
          <w:b/>
          <w:sz w:val="28"/>
          <w:szCs w:val="28"/>
          <w:lang w:val="id-ID"/>
        </w:rPr>
        <w:t xml:space="preserve">SASARAN KINERJA PEGAWAI (SKP) </w:t>
      </w:r>
      <w:r>
        <w:rPr>
          <w:rFonts w:asciiTheme="majorHAnsi" w:hAnsiTheme="majorHAnsi" w:cstheme="majorHAnsi"/>
          <w:b/>
          <w:sz w:val="28"/>
          <w:szCs w:val="28"/>
          <w:lang w:val="id-ID"/>
        </w:rPr>
        <w:t>5-1</w:t>
      </w:r>
    </w:p>
    <w:p w14:paraId="27AE9A7E" w14:textId="1C4AC9DC" w:rsidR="003C5198" w:rsidRDefault="00000000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DE4155">
        <w:rPr>
          <w:rFonts w:ascii="Arial" w:hAnsi="Arial" w:cs="Arial"/>
          <w:b/>
          <w:bCs/>
          <w:sz w:val="24"/>
          <w:szCs w:val="24"/>
        </w:rPr>
        <w:t xml:space="preserve">PERMUTAKHIRAN </w:t>
      </w:r>
      <w:r w:rsidR="00D60811" w:rsidRPr="00DE4155">
        <w:rPr>
          <w:rFonts w:ascii="Arial" w:hAnsi="Arial" w:cs="Arial"/>
          <w:b/>
          <w:bCs/>
          <w:sz w:val="24"/>
          <w:szCs w:val="24"/>
        </w:rPr>
        <w:t xml:space="preserve">DATA </w:t>
      </w:r>
      <w:r w:rsidRPr="00DE4155">
        <w:rPr>
          <w:rFonts w:ascii="Arial" w:hAnsi="Arial" w:cs="Arial"/>
          <w:b/>
          <w:bCs/>
          <w:sz w:val="24"/>
          <w:szCs w:val="24"/>
        </w:rPr>
        <w:t>KPM</w:t>
      </w:r>
    </w:p>
    <w:p w14:paraId="2A5A43EB" w14:textId="3160F1BD" w:rsidR="002E794E" w:rsidRDefault="003C5198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MENINGGAL DUNIA</w:t>
      </w:r>
      <w:r w:rsidRPr="00DE4155">
        <w:rPr>
          <w:rFonts w:ascii="Arial" w:hAnsi="Arial" w:cs="Arial"/>
          <w:b/>
          <w:bCs/>
          <w:sz w:val="24"/>
          <w:szCs w:val="24"/>
        </w:rPr>
        <w:br/>
        <w:t xml:space="preserve">KECAMATAN KEMLAGI </w:t>
      </w:r>
      <w:r w:rsidR="00DE4155">
        <w:rPr>
          <w:rFonts w:ascii="Arial" w:hAnsi="Arial" w:cs="Arial"/>
          <w:b/>
          <w:bCs/>
          <w:sz w:val="24"/>
          <w:szCs w:val="24"/>
        </w:rPr>
        <w:t>KABUPATEN MOJOKERTO</w:t>
      </w:r>
    </w:p>
    <w:p w14:paraId="634AF84B" w14:textId="77777777" w:rsidR="003C5198" w:rsidRPr="00DE4155" w:rsidRDefault="003C5198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EC6AE8" w14:textId="748E325A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A. PENDAHULUAN</w:t>
      </w:r>
    </w:p>
    <w:p w14:paraId="7FCE2CA1" w14:textId="14F97B5E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1. Umum</w:t>
      </w:r>
    </w:p>
    <w:p w14:paraId="23932157" w14:textId="67E9165F" w:rsidR="002E794E" w:rsidRPr="00DE4155" w:rsidRDefault="00000000" w:rsidP="00DE415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Analisa Awal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Permutakhiran </w:t>
      </w:r>
      <w:proofErr w:type="spellStart"/>
      <w:r w:rsidRPr="00DE4155">
        <w:rPr>
          <w:rFonts w:ascii="Arial" w:hAnsi="Arial" w:cs="Arial"/>
          <w:sz w:val="24"/>
          <w:szCs w:val="24"/>
        </w:rPr>
        <w:t>Keluarga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Penerima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Manfaat (KPM) </w:t>
      </w:r>
      <w:proofErr w:type="spellStart"/>
      <w:r w:rsidRPr="00DE4155">
        <w:rPr>
          <w:rFonts w:ascii="Arial" w:hAnsi="Arial" w:cs="Arial"/>
          <w:sz w:val="24"/>
          <w:szCs w:val="24"/>
        </w:rPr>
        <w:t>merupakan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langkah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ketepatan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sasaran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penyaluran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berperan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secara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aktual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melalui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berbasis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serta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Nomor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Induk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(NIK) pada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Informasi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Sosial Next Generation (SIKS-NG).</w:t>
      </w:r>
    </w:p>
    <w:p w14:paraId="5E72BC07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2. Maksud dan Tujuan</w:t>
      </w:r>
    </w:p>
    <w:p w14:paraId="72A445EF" w14:textId="77777777" w:rsidR="002E794E" w:rsidRPr="00DE4155" w:rsidRDefault="00000000" w:rsidP="00DE4155">
      <w:pPr>
        <w:pStyle w:val="NoSpacing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Maksud </w:t>
      </w:r>
      <w:proofErr w:type="spellStart"/>
      <w:r w:rsidRPr="00DE4155">
        <w:rPr>
          <w:rFonts w:ascii="Arial" w:hAnsi="Arial" w:cs="Arial"/>
          <w:sz w:val="24"/>
          <w:szCs w:val="24"/>
        </w:rPr>
        <w:t>dari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adalah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melaksanakan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sebagai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dasar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Adapun </w:t>
      </w:r>
      <w:proofErr w:type="spellStart"/>
      <w:r w:rsidRPr="00DE4155">
        <w:rPr>
          <w:rFonts w:ascii="Arial" w:hAnsi="Arial" w:cs="Arial"/>
          <w:sz w:val="24"/>
          <w:szCs w:val="24"/>
        </w:rPr>
        <w:t>tujuan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meliputi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</w:p>
    <w:p w14:paraId="231BE985" w14:textId="6BBA5605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Menilai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akurasi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 yang </w:t>
      </w:r>
      <w:proofErr w:type="spellStart"/>
      <w:r w:rsidRPr="00DE4155">
        <w:rPr>
          <w:rFonts w:ascii="Arial" w:hAnsi="Arial" w:cs="Arial"/>
          <w:sz w:val="24"/>
          <w:szCs w:val="24"/>
        </w:rPr>
        <w:t>terdaftar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0DA6B5D" w14:textId="1977741B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Menyesuaikan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4155">
        <w:rPr>
          <w:rFonts w:ascii="Arial" w:hAnsi="Arial" w:cs="Arial"/>
          <w:sz w:val="24"/>
          <w:szCs w:val="24"/>
        </w:rPr>
        <w:t>kepesertaan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dengan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ekonomi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terkini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56556C4E" w14:textId="16ADF771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Mengidentifikasi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perubahan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seperti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4155">
        <w:rPr>
          <w:rFonts w:ascii="Arial" w:hAnsi="Arial" w:cs="Arial"/>
          <w:sz w:val="24"/>
          <w:szCs w:val="24"/>
        </w:rPr>
        <w:t>perpindahan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E4155">
        <w:rPr>
          <w:rFonts w:ascii="Arial" w:hAnsi="Arial" w:cs="Arial"/>
          <w:sz w:val="24"/>
          <w:szCs w:val="24"/>
        </w:rPr>
        <w:t>ketidaksesuaian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2628DBE8" w14:textId="2AFA7668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Mendukung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DE4155">
        <w:rPr>
          <w:rFonts w:ascii="Arial" w:hAnsi="Arial" w:cs="Arial"/>
          <w:sz w:val="24"/>
          <w:szCs w:val="24"/>
        </w:rPr>
        <w:t>penyaluran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DE4155">
        <w:rPr>
          <w:rFonts w:ascii="Arial" w:hAnsi="Arial" w:cs="Arial"/>
          <w:sz w:val="24"/>
          <w:szCs w:val="24"/>
        </w:rPr>
        <w:t>tepat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sasaran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88923FC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3. Ruang </w:t>
      </w:r>
      <w:proofErr w:type="spellStart"/>
      <w:r w:rsidRPr="00DE4155">
        <w:rPr>
          <w:rFonts w:ascii="Arial" w:hAnsi="Arial" w:cs="Arial"/>
          <w:sz w:val="24"/>
          <w:szCs w:val="24"/>
        </w:rPr>
        <w:t>Lingkup</w:t>
      </w:r>
      <w:proofErr w:type="spellEnd"/>
    </w:p>
    <w:p w14:paraId="10361FB7" w14:textId="06CA4605" w:rsidR="002E794E" w:rsidRPr="00DE4155" w:rsidRDefault="00000000" w:rsidP="00DE4155">
      <w:pPr>
        <w:pStyle w:val="ListParagraph"/>
        <w:tabs>
          <w:tab w:val="left" w:pos="1276"/>
        </w:tabs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Ruang </w:t>
      </w:r>
      <w:proofErr w:type="spellStart"/>
      <w:r w:rsidRPr="00DE4155">
        <w:rPr>
          <w:rFonts w:ascii="Arial" w:hAnsi="Arial" w:cs="Arial"/>
          <w:sz w:val="24"/>
          <w:szCs w:val="24"/>
        </w:rPr>
        <w:t>lingkup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meliputi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Pemetaan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r w:rsidR="00DE4155">
        <w:rPr>
          <w:rFonts w:ascii="Arial" w:hAnsi="Arial" w:cs="Arial"/>
          <w:sz w:val="24"/>
          <w:szCs w:val="24"/>
        </w:rPr>
        <w:t xml:space="preserve">DI </w:t>
      </w:r>
      <w:proofErr w:type="gramStart"/>
      <w:r w:rsidR="00DE4155">
        <w:rPr>
          <w:rFonts w:ascii="Arial" w:hAnsi="Arial" w:cs="Arial"/>
          <w:sz w:val="24"/>
          <w:szCs w:val="24"/>
        </w:rPr>
        <w:t xml:space="preserve">wilayah </w:t>
      </w:r>
      <w:r w:rsidRPr="00DE4155">
        <w:rPr>
          <w:rFonts w:ascii="Arial" w:hAnsi="Arial" w:cs="Arial"/>
          <w:sz w:val="24"/>
          <w:szCs w:val="24"/>
        </w:rPr>
        <w:t>.</w:t>
      </w:r>
      <w:proofErr w:type="gramEnd"/>
      <w:r w:rsidRPr="00DE4155">
        <w:rPr>
          <w:rFonts w:ascii="Arial" w:hAnsi="Arial" w:cs="Arial"/>
          <w:sz w:val="24"/>
          <w:szCs w:val="24"/>
        </w:rPr>
        <w:br/>
        <w:t>-</w:t>
      </w:r>
      <w:r w:rsid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Pendataan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E4155">
        <w:rPr>
          <w:rFonts w:ascii="Arial" w:hAnsi="Arial" w:cs="Arial"/>
          <w:sz w:val="24"/>
          <w:szCs w:val="24"/>
        </w:rPr>
        <w:t>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(NIK)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masalah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E4155">
        <w:rPr>
          <w:rFonts w:ascii="Arial" w:hAnsi="Arial" w:cs="Arial"/>
          <w:sz w:val="24"/>
          <w:szCs w:val="24"/>
        </w:rPr>
        <w:t>kebutuhan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Penyusunan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rencana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tindak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lanjut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76B668E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4. Dasar</w:t>
      </w:r>
    </w:p>
    <w:p w14:paraId="77D24D34" w14:textId="77777777" w:rsidR="00DE4155" w:rsidRDefault="00000000" w:rsidP="00DE415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dilaksanakan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berdasarkan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</w:p>
    <w:p w14:paraId="7AD634CD" w14:textId="427F3593" w:rsid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Undang-Undang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No. 13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2011 </w:t>
      </w:r>
      <w:proofErr w:type="spellStart"/>
      <w:r w:rsidRPr="00DE4155">
        <w:rPr>
          <w:rFonts w:ascii="Arial" w:hAnsi="Arial" w:cs="Arial"/>
          <w:sz w:val="24"/>
          <w:szCs w:val="24"/>
        </w:rPr>
        <w:t>tentang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Penanganan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Fakir Miskin</w:t>
      </w:r>
    </w:p>
    <w:p w14:paraId="5B676ECC" w14:textId="4AD8D0FC" w:rsid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Peraturan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Menteri Sosial (</w:t>
      </w:r>
      <w:proofErr w:type="spellStart"/>
      <w:r w:rsidRPr="00DE4155">
        <w:rPr>
          <w:rFonts w:ascii="Arial" w:hAnsi="Arial" w:cs="Arial"/>
          <w:sz w:val="24"/>
          <w:szCs w:val="24"/>
        </w:rPr>
        <w:t>Permensos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) No. 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2021 </w:t>
      </w:r>
      <w:proofErr w:type="spellStart"/>
      <w:r w:rsidRPr="00DE4155">
        <w:rPr>
          <w:rFonts w:ascii="Arial" w:hAnsi="Arial" w:cs="Arial"/>
          <w:sz w:val="24"/>
          <w:szCs w:val="24"/>
        </w:rPr>
        <w:t>tentang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Pengelolaan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Terpadu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Sosial</w:t>
      </w:r>
    </w:p>
    <w:p w14:paraId="79A1BE58" w14:textId="55D05BC4" w:rsidR="00DE4155" w:rsidRP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lastRenderedPageBreak/>
        <w:t>Peraturan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Menteri Sosial (</w:t>
      </w:r>
      <w:proofErr w:type="spellStart"/>
      <w:r w:rsidRPr="00DE4155">
        <w:rPr>
          <w:rFonts w:ascii="Arial" w:hAnsi="Arial" w:cs="Arial"/>
          <w:sz w:val="24"/>
          <w:szCs w:val="24"/>
        </w:rPr>
        <w:t>Permensos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) No. 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2025</w:t>
      </w:r>
    </w:p>
    <w:p w14:paraId="3C32FAFD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B. KEGIATAN YANG DILAKSANAKAN</w:t>
      </w:r>
    </w:p>
    <w:p w14:paraId="0AD39C1F" w14:textId="2BD47441" w:rsidR="002E794E" w:rsidRPr="00DE4155" w:rsidRDefault="00000000" w:rsidP="00DE4155">
      <w:pPr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dimulai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dengan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pemetaan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bersama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Pemerintah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Desa. </w:t>
      </w:r>
      <w:proofErr w:type="spellStart"/>
      <w:r w:rsidRPr="00DE4155">
        <w:rPr>
          <w:rFonts w:ascii="Arial" w:hAnsi="Arial" w:cs="Arial"/>
          <w:sz w:val="24"/>
          <w:szCs w:val="24"/>
        </w:rPr>
        <w:t>Tahap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berikutnya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adalah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terhadap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seluruh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masuk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DE4155">
        <w:rPr>
          <w:rFonts w:ascii="Arial" w:hAnsi="Arial" w:cs="Arial"/>
          <w:sz w:val="24"/>
          <w:szCs w:val="24"/>
        </w:rPr>
        <w:t>permutakhiran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pengecekan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langsung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keberadaan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KPM,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ekonomi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4155">
        <w:rPr>
          <w:rFonts w:ascii="Arial" w:hAnsi="Arial" w:cs="Arial"/>
          <w:sz w:val="24"/>
          <w:szCs w:val="24"/>
        </w:rPr>
        <w:t>serta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Selanjutnya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NIK </w:t>
      </w:r>
      <w:proofErr w:type="spellStart"/>
      <w:r w:rsidRPr="00DE4155">
        <w:rPr>
          <w:rFonts w:ascii="Arial" w:hAnsi="Arial" w:cs="Arial"/>
          <w:sz w:val="24"/>
          <w:szCs w:val="24"/>
        </w:rPr>
        <w:t>melalui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kelayakan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status </w:t>
      </w:r>
      <w:proofErr w:type="spellStart"/>
      <w:r w:rsidRPr="00DE4155">
        <w:rPr>
          <w:rFonts w:ascii="Arial" w:hAnsi="Arial" w:cs="Arial"/>
          <w:sz w:val="24"/>
          <w:szCs w:val="24"/>
        </w:rPr>
        <w:t>administrasi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KPM.</w:t>
      </w:r>
    </w:p>
    <w:p w14:paraId="73190D6D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C. HASIL YANG DICAPAI</w:t>
      </w:r>
    </w:p>
    <w:p w14:paraId="23250955" w14:textId="77777777" w:rsidR="002E794E" w:rsidRPr="00DE4155" w:rsidRDefault="00000000" w:rsidP="00DE4155">
      <w:pPr>
        <w:pStyle w:val="NoSpacing"/>
        <w:spacing w:line="276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Rekapitulasi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Awal:</w:t>
      </w:r>
    </w:p>
    <w:tbl>
      <w:tblPr>
        <w:tblW w:w="8640" w:type="dxa"/>
        <w:tblInd w:w="72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2E794E" w:rsidRPr="00DE4155" w14:paraId="3437A296" w14:textId="77777777" w:rsidTr="00DE4155">
        <w:tc>
          <w:tcPr>
            <w:tcW w:w="4320" w:type="dxa"/>
          </w:tcPr>
          <w:p w14:paraId="5EE3C9BC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4320" w:type="dxa"/>
          </w:tcPr>
          <w:p w14:paraId="63BF128D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Jumlah</w:t>
            </w:r>
            <w:proofErr w:type="spellEnd"/>
          </w:p>
        </w:tc>
      </w:tr>
      <w:tr w:rsidR="002E794E" w:rsidRPr="00DE4155" w14:paraId="3ADAC4CE" w14:textId="77777777" w:rsidTr="00DE4155">
        <w:tc>
          <w:tcPr>
            <w:tcW w:w="4320" w:type="dxa"/>
          </w:tcPr>
          <w:p w14:paraId="55651587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Total KPM yang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DE41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dimutakhirkan</w:t>
            </w:r>
            <w:proofErr w:type="spellEnd"/>
          </w:p>
        </w:tc>
        <w:tc>
          <w:tcPr>
            <w:tcW w:w="4320" w:type="dxa"/>
          </w:tcPr>
          <w:p w14:paraId="21F7CF5C" w14:textId="122646A7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2E794E" w:rsidRPr="00DE4155" w14:paraId="309BC3AA" w14:textId="77777777" w:rsidTr="00DE4155">
        <w:tc>
          <w:tcPr>
            <w:tcW w:w="4320" w:type="dxa"/>
          </w:tcPr>
          <w:p w14:paraId="75BCD824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Diverifikasi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4320" w:type="dxa"/>
          </w:tcPr>
          <w:p w14:paraId="68BCDDF4" w14:textId="4F00CF63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2E794E" w:rsidRPr="00DE4155" w14:paraId="683480CC" w14:textId="77777777" w:rsidTr="00DE4155">
        <w:tc>
          <w:tcPr>
            <w:tcW w:w="4320" w:type="dxa"/>
          </w:tcPr>
          <w:p w14:paraId="62AE2B6B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Data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Meninggal</w:t>
            </w:r>
            <w:proofErr w:type="spellEnd"/>
            <w:r w:rsidRPr="00DE4155">
              <w:rPr>
                <w:rFonts w:ascii="Arial" w:hAnsi="Arial" w:cs="Arial"/>
                <w:sz w:val="24"/>
                <w:szCs w:val="24"/>
              </w:rPr>
              <w:t xml:space="preserve"> Dunia</w:t>
            </w:r>
          </w:p>
        </w:tc>
        <w:tc>
          <w:tcPr>
            <w:tcW w:w="4320" w:type="dxa"/>
          </w:tcPr>
          <w:p w14:paraId="4EC49FD5" w14:textId="21538E64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37E0E633" w14:textId="77777777" w:rsidR="002E794E" w:rsidRPr="00DE4155" w:rsidRDefault="00000000" w:rsidP="00DE4155">
      <w:pPr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Seluruh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diverifikasi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dinyatakan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meninggal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dunia, </w:t>
      </w:r>
      <w:proofErr w:type="spellStart"/>
      <w:r w:rsidRPr="00DE4155">
        <w:rPr>
          <w:rFonts w:ascii="Arial" w:hAnsi="Arial" w:cs="Arial"/>
          <w:sz w:val="24"/>
          <w:szCs w:val="24"/>
        </w:rPr>
        <w:t>namun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belum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pada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49EC0480" w14:textId="77777777" w:rsidR="002E794E" w:rsidRPr="00DE4155" w:rsidRDefault="00000000" w:rsidP="005610CD">
      <w:pPr>
        <w:pStyle w:val="Heading2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D. SIMPULAN DAN SARAN</w:t>
      </w:r>
    </w:p>
    <w:p w14:paraId="7E757165" w14:textId="77777777" w:rsidR="002E794E" w:rsidRPr="00DE4155" w:rsidRDefault="00000000" w:rsidP="005610CD">
      <w:pPr>
        <w:pStyle w:val="Heading3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DE4155">
        <w:rPr>
          <w:rFonts w:ascii="Arial" w:hAnsi="Arial" w:cs="Arial"/>
          <w:sz w:val="24"/>
          <w:szCs w:val="24"/>
        </w:rPr>
        <w:t>Simpulan</w:t>
      </w:r>
      <w:proofErr w:type="spellEnd"/>
    </w:p>
    <w:p w14:paraId="7A8C3A28" w14:textId="3A00B55A" w:rsidR="002E794E" w:rsidRPr="00DE4155" w:rsidRDefault="00000000" w:rsidP="00DE4155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Terdapat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r w:rsidR="00257355">
        <w:rPr>
          <w:rFonts w:ascii="Arial" w:hAnsi="Arial" w:cs="Arial"/>
          <w:sz w:val="24"/>
          <w:szCs w:val="24"/>
        </w:rPr>
        <w:t>1</w:t>
      </w:r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telah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meninggal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dunia dan </w:t>
      </w:r>
      <w:proofErr w:type="spellStart"/>
      <w:r w:rsidRPr="00DE4155">
        <w:rPr>
          <w:rFonts w:ascii="Arial" w:hAnsi="Arial" w:cs="Arial"/>
          <w:sz w:val="24"/>
          <w:szCs w:val="24"/>
        </w:rPr>
        <w:t>membutuhkan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70A00425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2. Saran</w:t>
      </w:r>
    </w:p>
    <w:p w14:paraId="45CBE3C5" w14:textId="784A05D6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Pemerintah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DE4155">
        <w:rPr>
          <w:rFonts w:ascii="Arial" w:hAnsi="Arial" w:cs="Arial"/>
          <w:sz w:val="24"/>
          <w:szCs w:val="24"/>
        </w:rPr>
        <w:t>diharapkan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menerbitkan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DE4155">
        <w:rPr>
          <w:rFonts w:ascii="Arial" w:hAnsi="Arial" w:cs="Arial"/>
          <w:sz w:val="24"/>
          <w:szCs w:val="24"/>
        </w:rPr>
        <w:t>Keterangan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atau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39EDDECC" w14:textId="7460AAA2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Keluarga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perlu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diberikan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penjelasan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terkait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implikasi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perubahan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758916F7" w14:textId="42B41A30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upload </w:t>
      </w:r>
      <w:proofErr w:type="spellStart"/>
      <w:r w:rsidRPr="00DE4155">
        <w:rPr>
          <w:rFonts w:ascii="Arial" w:hAnsi="Arial" w:cs="Arial"/>
          <w:sz w:val="24"/>
          <w:szCs w:val="24"/>
        </w:rPr>
        <w:t>dokumen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27430049" w14:textId="6DC9EE82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Perlunya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pemantauan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berkala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terhadap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KPM.</w:t>
      </w:r>
    </w:p>
    <w:p w14:paraId="506EC26A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E. PENUTUP</w:t>
      </w:r>
    </w:p>
    <w:p w14:paraId="44254ACD" w14:textId="1622627C" w:rsidR="002E794E" w:rsidRDefault="002920C0" w:rsidP="00DE4155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1B6052" wp14:editId="1B79048D">
            <wp:simplePos x="0" y="0"/>
            <wp:positionH relativeFrom="column">
              <wp:posOffset>2921000</wp:posOffset>
            </wp:positionH>
            <wp:positionV relativeFrom="paragraph">
              <wp:posOffset>250190</wp:posOffset>
            </wp:positionV>
            <wp:extent cx="2663687" cy="1661920"/>
            <wp:effectExtent l="0" t="0" r="0" b="0"/>
            <wp:wrapNone/>
            <wp:docPr id="714365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2" b="34030"/>
                    <a:stretch/>
                  </pic:blipFill>
                  <pic:spPr bwMode="auto">
                    <a:xfrm>
                      <a:off x="0" y="0"/>
                      <a:ext cx="2663687" cy="1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E4155">
        <w:rPr>
          <w:rFonts w:ascii="Arial" w:hAnsi="Arial" w:cs="Arial"/>
          <w:sz w:val="24"/>
          <w:szCs w:val="24"/>
        </w:rPr>
        <w:t>Demikian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laporan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disusun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sebagai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pertanggungjawaban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pelaksanaan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tugas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penerima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manfaat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Semoga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laporan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menjadi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dasar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langkah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selanjutnya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  <w:r w:rsidR="005610CD" w:rsidRPr="005610CD">
        <w:rPr>
          <w:noProof/>
        </w:rPr>
        <w:t xml:space="preserve"> </w:t>
      </w:r>
    </w:p>
    <w:p w14:paraId="2CAB1BCF" w14:textId="0E425CE4" w:rsidR="005610CD" w:rsidRDefault="005610CD" w:rsidP="005610CD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Dibuat di </w:t>
      </w:r>
      <w:r w:rsidRPr="00280F06">
        <w:rPr>
          <w:rFonts w:ascii="Arial" w:hAnsi="Arial" w:cs="Arial"/>
          <w:sz w:val="24"/>
          <w:szCs w:val="24"/>
          <w:lang w:val="id-ID"/>
        </w:rPr>
        <w:t xml:space="preserve">Mojokerto, </w:t>
      </w:r>
    </w:p>
    <w:p w14:paraId="3B56AE57" w14:textId="244D1A11" w:rsidR="005610CD" w:rsidRPr="00280F06" w:rsidRDefault="005610CD" w:rsidP="005610CD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Pada Tanggal </w:t>
      </w:r>
      <w:r w:rsidR="00A15101">
        <w:rPr>
          <w:rFonts w:ascii="Arial" w:hAnsi="Arial" w:cs="Arial"/>
          <w:sz w:val="24"/>
          <w:szCs w:val="24"/>
          <w:lang w:val="id-ID"/>
        </w:rPr>
        <w:t>27 Februari 2026</w:t>
      </w:r>
    </w:p>
    <w:p w14:paraId="42E1C857" w14:textId="179F898A" w:rsidR="005610CD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670330E3" w14:textId="14442A95" w:rsidR="005610CD" w:rsidRPr="00280F06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6ACF77E3" w14:textId="77777777" w:rsidR="005610CD" w:rsidRPr="00280F06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343727D7" w14:textId="77777777" w:rsidR="005610CD" w:rsidRPr="00280F06" w:rsidRDefault="005610CD" w:rsidP="005610CD">
      <w:pPr>
        <w:pStyle w:val="NoSpacing"/>
        <w:ind w:left="5387" w:hanging="1418"/>
        <w:jc w:val="center"/>
        <w:rPr>
          <w:rFonts w:ascii="Arial" w:hAnsi="Arial" w:cs="Arial"/>
          <w:b/>
          <w:bCs/>
          <w:sz w:val="24"/>
          <w:szCs w:val="24"/>
          <w:u w:val="single"/>
          <w:lang w:val="id-ID"/>
        </w:rPr>
      </w:pPr>
      <w:r w:rsidRPr="00280F06">
        <w:rPr>
          <w:rFonts w:ascii="Arial" w:hAnsi="Arial" w:cs="Arial"/>
          <w:b/>
          <w:bCs/>
          <w:sz w:val="24"/>
          <w:szCs w:val="24"/>
          <w:u w:val="single"/>
          <w:lang w:val="id-ID"/>
        </w:rPr>
        <w:t>Fadhilah Hamzah</w:t>
      </w:r>
    </w:p>
    <w:p w14:paraId="43003DFE" w14:textId="77777777" w:rsidR="005610CD" w:rsidRDefault="005610CD" w:rsidP="005610CD">
      <w:pPr>
        <w:pStyle w:val="NoSpacing"/>
        <w:ind w:left="5040" w:firstLine="489"/>
        <w:rPr>
          <w:rFonts w:ascii="Arial" w:hAnsi="Arial" w:cs="Arial"/>
          <w:sz w:val="20"/>
          <w:szCs w:val="20"/>
          <w:lang w:val="id-ID"/>
        </w:rPr>
      </w:pPr>
      <w:r w:rsidRPr="00280F06">
        <w:rPr>
          <w:rFonts w:ascii="Arial" w:hAnsi="Arial" w:cs="Arial"/>
          <w:sz w:val="20"/>
          <w:szCs w:val="20"/>
          <w:lang w:val="id-ID"/>
        </w:rPr>
        <w:t>NIP. 198906132025211066</w:t>
      </w:r>
    </w:p>
    <w:p w14:paraId="63E393D4" w14:textId="775C0C29" w:rsidR="003C5198" w:rsidRDefault="003C5198">
      <w:pPr>
        <w:rPr>
          <w:noProof/>
        </w:rPr>
      </w:pPr>
      <w:r>
        <w:rPr>
          <w:noProof/>
        </w:rPr>
        <w:br w:type="page"/>
      </w:r>
    </w:p>
    <w:p w14:paraId="4F1A3C39" w14:textId="77777777" w:rsidR="003C5198" w:rsidRDefault="003C5198">
      <w:pPr>
        <w:rPr>
          <w:noProof/>
        </w:rPr>
      </w:pPr>
    </w:p>
    <w:p w14:paraId="5FF9F61F" w14:textId="5FA2C446" w:rsidR="003C5198" w:rsidRDefault="00624044" w:rsidP="00465CC4">
      <w:pPr>
        <w:jc w:val="center"/>
        <w:rPr>
          <w:noProof/>
        </w:rPr>
      </w:pPr>
      <w:r>
        <w:rPr>
          <w:noProof/>
        </w:rPr>
        <w:t xml:space="preserve">PEMUTAHIRAN </w:t>
      </w:r>
      <w:r w:rsidR="003C5198">
        <w:rPr>
          <w:noProof/>
        </w:rPr>
        <w:t xml:space="preserve">DATA KPM MENINGGAL BULAN </w:t>
      </w:r>
      <w:r>
        <w:rPr>
          <w:noProof/>
        </w:rPr>
        <w:t>FEBUARI</w:t>
      </w:r>
    </w:p>
    <w:tbl>
      <w:tblPr>
        <w:tblW w:w="1038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1609"/>
        <w:gridCol w:w="1514"/>
        <w:gridCol w:w="1293"/>
        <w:gridCol w:w="998"/>
        <w:gridCol w:w="806"/>
        <w:gridCol w:w="1900"/>
        <w:gridCol w:w="1607"/>
      </w:tblGrid>
      <w:tr w:rsidR="003C5198" w:rsidRPr="003C5198" w14:paraId="6DD56F25" w14:textId="04DA623D" w:rsidTr="003C5198">
        <w:trPr>
          <w:trHeight w:val="290"/>
        </w:trPr>
        <w:tc>
          <w:tcPr>
            <w:tcW w:w="660" w:type="dxa"/>
            <w:noWrap/>
            <w:vAlign w:val="bottom"/>
            <w:hideMark/>
          </w:tcPr>
          <w:p w14:paraId="0345E06F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No</w:t>
            </w:r>
          </w:p>
        </w:tc>
        <w:tc>
          <w:tcPr>
            <w:tcW w:w="1609" w:type="dxa"/>
            <w:noWrap/>
            <w:vAlign w:val="bottom"/>
            <w:hideMark/>
          </w:tcPr>
          <w:p w14:paraId="2ABFBD5F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NOKK</w:t>
            </w:r>
          </w:p>
        </w:tc>
        <w:tc>
          <w:tcPr>
            <w:tcW w:w="1514" w:type="dxa"/>
            <w:noWrap/>
            <w:vAlign w:val="bottom"/>
            <w:hideMark/>
          </w:tcPr>
          <w:p w14:paraId="18D09E16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NIK</w:t>
            </w:r>
          </w:p>
        </w:tc>
        <w:tc>
          <w:tcPr>
            <w:tcW w:w="1293" w:type="dxa"/>
            <w:noWrap/>
            <w:vAlign w:val="bottom"/>
            <w:hideMark/>
          </w:tcPr>
          <w:p w14:paraId="164D81CB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Nama</w:t>
            </w:r>
          </w:p>
        </w:tc>
        <w:tc>
          <w:tcPr>
            <w:tcW w:w="998" w:type="dxa"/>
            <w:noWrap/>
            <w:vAlign w:val="bottom"/>
            <w:hideMark/>
          </w:tcPr>
          <w:p w14:paraId="36790D62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TANGGAL LAHIR</w:t>
            </w:r>
          </w:p>
        </w:tc>
        <w:tc>
          <w:tcPr>
            <w:tcW w:w="806" w:type="dxa"/>
            <w:noWrap/>
            <w:vAlign w:val="bottom"/>
            <w:hideMark/>
          </w:tcPr>
          <w:p w14:paraId="5D032AC3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UMUR</w:t>
            </w:r>
          </w:p>
        </w:tc>
        <w:tc>
          <w:tcPr>
            <w:tcW w:w="1900" w:type="dxa"/>
            <w:noWrap/>
            <w:vAlign w:val="bottom"/>
            <w:hideMark/>
          </w:tcPr>
          <w:p w14:paraId="5D8C6397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ALAMT</w:t>
            </w:r>
          </w:p>
        </w:tc>
        <w:tc>
          <w:tcPr>
            <w:tcW w:w="1607" w:type="dxa"/>
          </w:tcPr>
          <w:p w14:paraId="48F77442" w14:textId="5C6EB3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Keterangan</w:t>
            </w:r>
            <w:proofErr w:type="spellEnd"/>
          </w:p>
        </w:tc>
      </w:tr>
      <w:tr w:rsidR="003C5198" w:rsidRPr="003C5198" w14:paraId="752C8CA7" w14:textId="5491C2E1" w:rsidTr="003C5198">
        <w:trPr>
          <w:trHeight w:val="290"/>
        </w:trPr>
        <w:tc>
          <w:tcPr>
            <w:tcW w:w="660" w:type="dxa"/>
            <w:noWrap/>
            <w:vAlign w:val="bottom"/>
            <w:hideMark/>
          </w:tcPr>
          <w:p w14:paraId="11CD606E" w14:textId="731049F0" w:rsidR="003C5198" w:rsidRPr="003C5198" w:rsidRDefault="00257355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1609" w:type="dxa"/>
            <w:noWrap/>
            <w:vAlign w:val="bottom"/>
            <w:hideMark/>
          </w:tcPr>
          <w:p w14:paraId="0EF910A4" w14:textId="016FD5A8" w:rsidR="003C5198" w:rsidRPr="003C5198" w:rsidRDefault="003C5198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3516153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120200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1514" w:type="dxa"/>
            <w:noWrap/>
            <w:vAlign w:val="bottom"/>
            <w:hideMark/>
          </w:tcPr>
          <w:p w14:paraId="04000B4B" w14:textId="61EAC2BA" w:rsidR="003C5198" w:rsidRPr="003C5198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5310420001</w:t>
            </w:r>
          </w:p>
        </w:tc>
        <w:tc>
          <w:tcPr>
            <w:tcW w:w="1293" w:type="dxa"/>
            <w:noWrap/>
            <w:vAlign w:val="bottom"/>
            <w:hideMark/>
          </w:tcPr>
          <w:p w14:paraId="10BDFA11" w14:textId="15F3D0AD" w:rsidR="003C5198" w:rsidRPr="003C5198" w:rsidRDefault="00E916F6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SRI RAHAYU</w:t>
            </w:r>
          </w:p>
        </w:tc>
        <w:tc>
          <w:tcPr>
            <w:tcW w:w="998" w:type="dxa"/>
            <w:noWrap/>
            <w:vAlign w:val="bottom"/>
            <w:hideMark/>
          </w:tcPr>
          <w:p w14:paraId="632F0C08" w14:textId="4408A6B7" w:rsidR="003C5198" w:rsidRPr="003C5198" w:rsidRDefault="003C5198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31/1</w:t>
            </w:r>
            <w:r w:rsidR="00A1510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/19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42</w:t>
            </w:r>
          </w:p>
        </w:tc>
        <w:tc>
          <w:tcPr>
            <w:tcW w:w="806" w:type="dxa"/>
            <w:noWrap/>
            <w:vAlign w:val="bottom"/>
            <w:hideMark/>
          </w:tcPr>
          <w:p w14:paraId="1EED6F0B" w14:textId="3193FC86" w:rsidR="003C5198" w:rsidRPr="003C5198" w:rsidRDefault="00624044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8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1900" w:type="dxa"/>
            <w:noWrap/>
            <w:vAlign w:val="bottom"/>
            <w:hideMark/>
          </w:tcPr>
          <w:p w14:paraId="15C9AE33" w14:textId="23A9A9B8" w:rsidR="003C5198" w:rsidRPr="003C5198" w:rsidRDefault="00452780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MOJOJAJAR</w:t>
            </w:r>
          </w:p>
        </w:tc>
        <w:tc>
          <w:tcPr>
            <w:tcW w:w="1607" w:type="dxa"/>
          </w:tcPr>
          <w:p w14:paraId="76EE1BAF" w14:textId="67844CB8" w:rsidR="003C5198" w:rsidRPr="003C5198" w:rsidRDefault="003C5198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Meninggal</w:t>
            </w:r>
            <w:proofErr w:type="spellEnd"/>
          </w:p>
        </w:tc>
      </w:tr>
      <w:tr w:rsidR="00A15101" w:rsidRPr="003C5198" w14:paraId="3B78049C" w14:textId="77777777" w:rsidTr="003C5198">
        <w:trPr>
          <w:trHeight w:val="290"/>
        </w:trPr>
        <w:tc>
          <w:tcPr>
            <w:tcW w:w="660" w:type="dxa"/>
            <w:noWrap/>
            <w:vAlign w:val="bottom"/>
          </w:tcPr>
          <w:p w14:paraId="6CB88402" w14:textId="1755BF46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1609" w:type="dxa"/>
            <w:noWrap/>
            <w:vAlign w:val="bottom"/>
          </w:tcPr>
          <w:p w14:paraId="7DAD2FFE" w14:textId="64F9EE23" w:rsidR="00A15101" w:rsidRPr="003C5198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10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4</w:t>
            </w: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20200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1514" w:type="dxa"/>
            <w:noWrap/>
            <w:vAlign w:val="bottom"/>
          </w:tcPr>
          <w:p w14:paraId="7817196F" w14:textId="6025BB54" w:rsidR="00A15101" w:rsidRPr="003C5198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3112480161</w:t>
            </w:r>
          </w:p>
        </w:tc>
        <w:tc>
          <w:tcPr>
            <w:tcW w:w="1293" w:type="dxa"/>
            <w:noWrap/>
            <w:vAlign w:val="bottom"/>
          </w:tcPr>
          <w:p w14:paraId="2937A266" w14:textId="7F06C87C" w:rsidR="00A15101" w:rsidRDefault="00E916F6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PARDI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 xml:space="preserve"> </w:t>
            </w:r>
          </w:p>
        </w:tc>
        <w:tc>
          <w:tcPr>
            <w:tcW w:w="998" w:type="dxa"/>
            <w:noWrap/>
            <w:vAlign w:val="bottom"/>
          </w:tcPr>
          <w:p w14:paraId="565DEC42" w14:textId="0537BE27" w:rsidR="00A15101" w:rsidRPr="003C5198" w:rsidRDefault="00A15101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31/12/19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48</w:t>
            </w:r>
          </w:p>
        </w:tc>
        <w:tc>
          <w:tcPr>
            <w:tcW w:w="806" w:type="dxa"/>
            <w:noWrap/>
            <w:vAlign w:val="bottom"/>
          </w:tcPr>
          <w:p w14:paraId="6C3D8B92" w14:textId="0A40C228" w:rsidR="00A15101" w:rsidRPr="003C5198" w:rsidRDefault="00624044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7</w:t>
            </w:r>
            <w:r w:rsidR="00E916F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1900" w:type="dxa"/>
            <w:noWrap/>
            <w:vAlign w:val="bottom"/>
          </w:tcPr>
          <w:p w14:paraId="102059F3" w14:textId="3EC0AB10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Mojojajar</w:t>
            </w:r>
            <w:proofErr w:type="spellEnd"/>
          </w:p>
        </w:tc>
        <w:tc>
          <w:tcPr>
            <w:tcW w:w="1607" w:type="dxa"/>
          </w:tcPr>
          <w:p w14:paraId="44278722" w14:textId="439B4839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Meninggal</w:t>
            </w:r>
            <w:proofErr w:type="spellEnd"/>
          </w:p>
        </w:tc>
      </w:tr>
    </w:tbl>
    <w:p w14:paraId="0B00A914" w14:textId="7C7880DF" w:rsidR="00A15101" w:rsidRDefault="00A15101" w:rsidP="00A15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="00E916F6" w:rsidRPr="00E916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61B373B7" wp14:editId="068AD425">
            <wp:extent cx="2928395" cy="4284547"/>
            <wp:effectExtent l="0" t="0" r="5715" b="1905"/>
            <wp:docPr id="2711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0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960" cy="430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2B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E916F6" w:rsidRPr="00E916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3829A0FE" wp14:editId="5BE442DE">
            <wp:extent cx="2907436" cy="4284644"/>
            <wp:effectExtent l="0" t="0" r="7620" b="1905"/>
            <wp:docPr id="14825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7677" cy="42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97E" w14:textId="7A3BC0E4" w:rsidR="003F5B5A" w:rsidRPr="00273CE5" w:rsidRDefault="003F5B5A" w:rsidP="003C5198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41A2DE1" w14:textId="77777777" w:rsidR="003F5B5A" w:rsidRPr="00DE4155" w:rsidRDefault="003F5B5A" w:rsidP="003F5B5A">
      <w:pPr>
        <w:jc w:val="center"/>
        <w:rPr>
          <w:rFonts w:ascii="Arial" w:hAnsi="Arial" w:cs="Arial"/>
          <w:sz w:val="24"/>
          <w:szCs w:val="24"/>
        </w:rPr>
      </w:pPr>
    </w:p>
    <w:sectPr w:rsidR="003F5B5A" w:rsidRPr="00DE4155" w:rsidSect="00DE4155">
      <w:pgSz w:w="12240" w:h="15840"/>
      <w:pgMar w:top="1440" w:right="1041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EC0A48"/>
    <w:multiLevelType w:val="hybridMultilevel"/>
    <w:tmpl w:val="85A0AD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83AD5"/>
    <w:multiLevelType w:val="hybridMultilevel"/>
    <w:tmpl w:val="E5FA5B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F7B6B"/>
    <w:multiLevelType w:val="hybridMultilevel"/>
    <w:tmpl w:val="37DC7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E1B20"/>
    <w:multiLevelType w:val="hybridMultilevel"/>
    <w:tmpl w:val="B5AC16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B7398"/>
    <w:multiLevelType w:val="hybridMultilevel"/>
    <w:tmpl w:val="BB60E8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61C99"/>
    <w:multiLevelType w:val="hybridMultilevel"/>
    <w:tmpl w:val="8F7059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300706">
    <w:abstractNumId w:val="8"/>
  </w:num>
  <w:num w:numId="2" w16cid:durableId="1103454961">
    <w:abstractNumId w:val="6"/>
  </w:num>
  <w:num w:numId="3" w16cid:durableId="1949004269">
    <w:abstractNumId w:val="5"/>
  </w:num>
  <w:num w:numId="4" w16cid:durableId="2076051617">
    <w:abstractNumId w:val="4"/>
  </w:num>
  <w:num w:numId="5" w16cid:durableId="472600919">
    <w:abstractNumId w:val="7"/>
  </w:num>
  <w:num w:numId="6" w16cid:durableId="1904294656">
    <w:abstractNumId w:val="3"/>
  </w:num>
  <w:num w:numId="7" w16cid:durableId="53819700">
    <w:abstractNumId w:val="2"/>
  </w:num>
  <w:num w:numId="8" w16cid:durableId="37436128">
    <w:abstractNumId w:val="1"/>
  </w:num>
  <w:num w:numId="9" w16cid:durableId="1988628696">
    <w:abstractNumId w:val="0"/>
  </w:num>
  <w:num w:numId="10" w16cid:durableId="425419758">
    <w:abstractNumId w:val="14"/>
  </w:num>
  <w:num w:numId="11" w16cid:durableId="1853840457">
    <w:abstractNumId w:val="11"/>
  </w:num>
  <w:num w:numId="12" w16cid:durableId="1531452662">
    <w:abstractNumId w:val="9"/>
  </w:num>
  <w:num w:numId="13" w16cid:durableId="2092384325">
    <w:abstractNumId w:val="13"/>
  </w:num>
  <w:num w:numId="14" w16cid:durableId="316156659">
    <w:abstractNumId w:val="12"/>
  </w:num>
  <w:num w:numId="15" w16cid:durableId="1432701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ADF"/>
    <w:rsid w:val="0010597F"/>
    <w:rsid w:val="0015074B"/>
    <w:rsid w:val="0015603A"/>
    <w:rsid w:val="00240110"/>
    <w:rsid w:val="00257355"/>
    <w:rsid w:val="002920C0"/>
    <w:rsid w:val="0029639D"/>
    <w:rsid w:val="002E794E"/>
    <w:rsid w:val="00326F90"/>
    <w:rsid w:val="003C5198"/>
    <w:rsid w:val="003E5DF6"/>
    <w:rsid w:val="003F5B5A"/>
    <w:rsid w:val="00452780"/>
    <w:rsid w:val="00465CC4"/>
    <w:rsid w:val="00554C00"/>
    <w:rsid w:val="005610CD"/>
    <w:rsid w:val="00624044"/>
    <w:rsid w:val="006B4022"/>
    <w:rsid w:val="007B72B8"/>
    <w:rsid w:val="00894138"/>
    <w:rsid w:val="00A119A7"/>
    <w:rsid w:val="00A15101"/>
    <w:rsid w:val="00AA1D8D"/>
    <w:rsid w:val="00B47730"/>
    <w:rsid w:val="00BB50D0"/>
    <w:rsid w:val="00CB0664"/>
    <w:rsid w:val="00D60811"/>
    <w:rsid w:val="00DE4155"/>
    <w:rsid w:val="00E669DE"/>
    <w:rsid w:val="00E91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92819"/>
  <w14:defaultImageDpi w14:val="300"/>
  <w15:docId w15:val="{E434867D-76A3-41AD-B57C-B5F5FF3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link w:val="NoSpacing"/>
    <w:uiPriority w:val="1"/>
    <w:rsid w:val="00561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16</cp:revision>
  <cp:lastPrinted>2025-11-23T00:13:00Z</cp:lastPrinted>
  <dcterms:created xsi:type="dcterms:W3CDTF">2025-11-23T00:00:00Z</dcterms:created>
  <dcterms:modified xsi:type="dcterms:W3CDTF">2026-02-28T08:30:00Z</dcterms:modified>
  <cp:category/>
</cp:coreProperties>
</file>