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93C6" w14:textId="2B16B42D" w:rsidR="00DE4155" w:rsidRDefault="00D60811" w:rsidP="00DE4155">
      <w:pPr>
        <w:pStyle w:val="NoSpacing"/>
        <w:jc w:val="center"/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2336" behindDoc="0" locked="0" layoutInCell="1" allowOverlap="1" wp14:anchorId="210AF8E4" wp14:editId="68ECA274">
            <wp:simplePos x="0" y="0"/>
            <wp:positionH relativeFrom="column">
              <wp:posOffset>-476250</wp:posOffset>
            </wp:positionH>
            <wp:positionV relativeFrom="paragraph">
              <wp:posOffset>-774700</wp:posOffset>
            </wp:positionV>
            <wp:extent cx="6690877" cy="1140737"/>
            <wp:effectExtent l="0" t="0" r="0" b="254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877" cy="1140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51A6C" w14:textId="0D24E11A" w:rsidR="00DE4155" w:rsidRDefault="00DE4155" w:rsidP="00DE4155">
      <w:pPr>
        <w:pStyle w:val="NoSpacing"/>
        <w:jc w:val="center"/>
      </w:pPr>
    </w:p>
    <w:p w14:paraId="7B5BD602" w14:textId="77777777" w:rsidR="00DE4155" w:rsidRDefault="00DE4155" w:rsidP="00DE4155">
      <w:pPr>
        <w:pStyle w:val="NoSpacing"/>
        <w:jc w:val="center"/>
      </w:pPr>
    </w:p>
    <w:p w14:paraId="4CDB9786" w14:textId="77777777" w:rsidR="00D60811" w:rsidRPr="00A4136E" w:rsidRDefault="00D60811" w:rsidP="00D60811">
      <w:pPr>
        <w:pStyle w:val="NoSpacing"/>
        <w:jc w:val="center"/>
        <w:rPr>
          <w:rFonts w:asciiTheme="majorHAnsi" w:hAnsiTheme="majorHAnsi" w:cstheme="majorHAnsi"/>
          <w:b/>
          <w:sz w:val="28"/>
          <w:szCs w:val="28"/>
          <w:lang w:val="id-ID"/>
        </w:rPr>
      </w:pPr>
      <w:r w:rsidRPr="00A4136E">
        <w:rPr>
          <w:rFonts w:asciiTheme="majorHAnsi" w:hAnsiTheme="majorHAnsi" w:cstheme="majorHAnsi"/>
          <w:b/>
          <w:sz w:val="28"/>
          <w:szCs w:val="28"/>
          <w:lang w:val="id-ID"/>
        </w:rPr>
        <w:t xml:space="preserve">LAPORAN </w:t>
      </w:r>
    </w:p>
    <w:p w14:paraId="1F50DA28" w14:textId="4CAA3912" w:rsidR="00D60811" w:rsidRPr="00A4136E" w:rsidRDefault="00D60811" w:rsidP="00D60811">
      <w:pPr>
        <w:pStyle w:val="NoSpacing"/>
        <w:jc w:val="center"/>
        <w:rPr>
          <w:rFonts w:asciiTheme="majorHAnsi" w:hAnsiTheme="majorHAnsi" w:cstheme="majorHAnsi"/>
          <w:b/>
          <w:sz w:val="28"/>
          <w:szCs w:val="28"/>
          <w:lang w:val="id-ID"/>
        </w:rPr>
      </w:pPr>
      <w:r w:rsidRPr="00A4136E">
        <w:rPr>
          <w:rFonts w:asciiTheme="majorHAnsi" w:hAnsiTheme="majorHAnsi" w:cstheme="majorHAnsi"/>
          <w:b/>
          <w:sz w:val="28"/>
          <w:szCs w:val="28"/>
          <w:lang w:val="id-ID"/>
        </w:rPr>
        <w:t xml:space="preserve">SASARAN KINERJA PEGAWAI (SKP) </w:t>
      </w:r>
      <w:r>
        <w:rPr>
          <w:rFonts w:asciiTheme="majorHAnsi" w:hAnsiTheme="majorHAnsi" w:cstheme="majorHAnsi"/>
          <w:b/>
          <w:sz w:val="28"/>
          <w:szCs w:val="28"/>
          <w:lang w:val="id-ID"/>
        </w:rPr>
        <w:t>5-1</w:t>
      </w:r>
    </w:p>
    <w:p w14:paraId="27AE9A7E" w14:textId="1C4AC9DC" w:rsidR="003C5198" w:rsidRDefault="00000000" w:rsidP="00DE415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DE4155">
        <w:rPr>
          <w:rFonts w:ascii="Arial" w:hAnsi="Arial" w:cs="Arial"/>
          <w:b/>
          <w:bCs/>
          <w:sz w:val="24"/>
          <w:szCs w:val="24"/>
        </w:rPr>
        <w:t xml:space="preserve">PERMUTAKHIRAN </w:t>
      </w:r>
      <w:r w:rsidR="00D60811" w:rsidRPr="00DE4155">
        <w:rPr>
          <w:rFonts w:ascii="Arial" w:hAnsi="Arial" w:cs="Arial"/>
          <w:b/>
          <w:bCs/>
          <w:sz w:val="24"/>
          <w:szCs w:val="24"/>
        </w:rPr>
        <w:t xml:space="preserve">DATA </w:t>
      </w:r>
      <w:r w:rsidRPr="00DE4155">
        <w:rPr>
          <w:rFonts w:ascii="Arial" w:hAnsi="Arial" w:cs="Arial"/>
          <w:b/>
          <w:bCs/>
          <w:sz w:val="24"/>
          <w:szCs w:val="24"/>
        </w:rPr>
        <w:t>KPM</w:t>
      </w:r>
    </w:p>
    <w:p w14:paraId="2A5A43EB" w14:textId="3160F1BD" w:rsidR="002E794E" w:rsidRDefault="003C5198" w:rsidP="00DE415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MENINGGAL DUNIA</w:t>
      </w:r>
      <w:r w:rsidRPr="00DE4155">
        <w:rPr>
          <w:rFonts w:ascii="Arial" w:hAnsi="Arial" w:cs="Arial"/>
          <w:b/>
          <w:bCs/>
          <w:sz w:val="24"/>
          <w:szCs w:val="24"/>
        </w:rPr>
        <w:br/>
        <w:t xml:space="preserve">KECAMATAN KEMLAGI </w:t>
      </w:r>
      <w:r w:rsidR="00DE4155">
        <w:rPr>
          <w:rFonts w:ascii="Arial" w:hAnsi="Arial" w:cs="Arial"/>
          <w:b/>
          <w:bCs/>
          <w:sz w:val="24"/>
          <w:szCs w:val="24"/>
        </w:rPr>
        <w:t>KABUPATEN MOJOKERTO</w:t>
      </w:r>
    </w:p>
    <w:p w14:paraId="634AF84B" w14:textId="77777777" w:rsidR="003C5198" w:rsidRPr="00DE4155" w:rsidRDefault="003C5198" w:rsidP="00DE415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63EC6AE8" w14:textId="748E325A" w:rsidR="002E794E" w:rsidRPr="00DE4155" w:rsidRDefault="00000000" w:rsidP="00DE4155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A. PENDAHULUAN</w:t>
      </w:r>
    </w:p>
    <w:p w14:paraId="7FCE2CA1" w14:textId="14F97B5E" w:rsidR="002E794E" w:rsidRPr="00DE4155" w:rsidRDefault="00000000" w:rsidP="00DE4155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1. Umum</w:t>
      </w:r>
    </w:p>
    <w:p w14:paraId="23932157" w14:textId="67E9165F" w:rsidR="002E794E" w:rsidRPr="00DE4155" w:rsidRDefault="00000000" w:rsidP="00DE4155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Kegiatan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Analisa Awal </w:t>
      </w:r>
      <w:proofErr w:type="spellStart"/>
      <w:r w:rsidRPr="00DE4155">
        <w:rPr>
          <w:rFonts w:ascii="Arial" w:hAnsi="Arial" w:cs="Arial"/>
          <w:sz w:val="24"/>
          <w:szCs w:val="24"/>
        </w:rPr>
        <w:t>Identifikasi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Permutakhiran </w:t>
      </w:r>
      <w:proofErr w:type="spellStart"/>
      <w:r w:rsidRPr="00DE4155">
        <w:rPr>
          <w:rFonts w:ascii="Arial" w:hAnsi="Arial" w:cs="Arial"/>
          <w:sz w:val="24"/>
          <w:szCs w:val="24"/>
        </w:rPr>
        <w:t>Keluarga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Penerima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Manfaat (KPM) </w:t>
      </w:r>
      <w:proofErr w:type="spellStart"/>
      <w:r w:rsidRPr="00DE4155">
        <w:rPr>
          <w:rFonts w:ascii="Arial" w:hAnsi="Arial" w:cs="Arial"/>
          <w:sz w:val="24"/>
          <w:szCs w:val="24"/>
        </w:rPr>
        <w:t>merupakan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langkah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awal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dalam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memastikan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ketepatan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sasaran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penyaluran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bantuan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E4155">
        <w:rPr>
          <w:rFonts w:ascii="Arial" w:hAnsi="Arial" w:cs="Arial"/>
          <w:sz w:val="24"/>
          <w:szCs w:val="24"/>
        </w:rPr>
        <w:t>Pendamping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berperan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memverifikasi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kondisi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 </w:t>
      </w:r>
      <w:proofErr w:type="spellStart"/>
      <w:r w:rsidRPr="00DE4155">
        <w:rPr>
          <w:rFonts w:ascii="Arial" w:hAnsi="Arial" w:cs="Arial"/>
          <w:sz w:val="24"/>
          <w:szCs w:val="24"/>
        </w:rPr>
        <w:t>secara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aktual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melalui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pemutakhiran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berbasis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lapangan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serta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pemadanan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Nomor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Induk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Kependudukan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(NIK) pada </w:t>
      </w:r>
      <w:proofErr w:type="spellStart"/>
      <w:r w:rsidRPr="00DE4155">
        <w:rPr>
          <w:rFonts w:ascii="Arial" w:hAnsi="Arial" w:cs="Arial"/>
          <w:sz w:val="24"/>
          <w:szCs w:val="24"/>
        </w:rPr>
        <w:t>sistem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Sistem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Informasi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Kesejahteraan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Sosial Next Generation (SIKS-NG).</w:t>
      </w:r>
    </w:p>
    <w:p w14:paraId="5E72BC07" w14:textId="77777777" w:rsidR="002E794E" w:rsidRPr="00DE4155" w:rsidRDefault="00000000" w:rsidP="00DE4155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2. Maksud dan Tujuan</w:t>
      </w:r>
    </w:p>
    <w:p w14:paraId="72A445EF" w14:textId="77777777" w:rsidR="002E794E" w:rsidRPr="00DE4155" w:rsidRDefault="00000000" w:rsidP="00DE4155">
      <w:pPr>
        <w:pStyle w:val="NoSpacing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 xml:space="preserve">Maksud </w:t>
      </w:r>
      <w:proofErr w:type="spellStart"/>
      <w:r w:rsidRPr="00DE4155">
        <w:rPr>
          <w:rFonts w:ascii="Arial" w:hAnsi="Arial" w:cs="Arial"/>
          <w:sz w:val="24"/>
          <w:szCs w:val="24"/>
        </w:rPr>
        <w:t>dari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kegiatan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ini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adalah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melaksanakan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identifikasi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awal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sebagai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dasar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pemutakhiran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KPM </w:t>
      </w:r>
      <w:proofErr w:type="spellStart"/>
      <w:r w:rsidRPr="00DE4155">
        <w:rPr>
          <w:rFonts w:ascii="Arial" w:hAnsi="Arial" w:cs="Arial"/>
          <w:sz w:val="24"/>
          <w:szCs w:val="24"/>
        </w:rPr>
        <w:t>dalam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sistem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kesejahteraan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. Adapun </w:t>
      </w:r>
      <w:proofErr w:type="spellStart"/>
      <w:r w:rsidRPr="00DE4155">
        <w:rPr>
          <w:rFonts w:ascii="Arial" w:hAnsi="Arial" w:cs="Arial"/>
          <w:sz w:val="24"/>
          <w:szCs w:val="24"/>
        </w:rPr>
        <w:t>tujuan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kegiatan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ini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meliputi</w:t>
      </w:r>
      <w:proofErr w:type="spellEnd"/>
      <w:r w:rsidRPr="00DE4155">
        <w:rPr>
          <w:rFonts w:ascii="Arial" w:hAnsi="Arial" w:cs="Arial"/>
          <w:sz w:val="24"/>
          <w:szCs w:val="24"/>
        </w:rPr>
        <w:t>:</w:t>
      </w:r>
    </w:p>
    <w:p w14:paraId="231BE985" w14:textId="6BBA5605" w:rsidR="002E794E" w:rsidRPr="00DE4155" w:rsidRDefault="00000000" w:rsidP="00DE4155">
      <w:pPr>
        <w:pStyle w:val="NoSpacing"/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Menilai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akurasi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KPM yang </w:t>
      </w:r>
      <w:proofErr w:type="spellStart"/>
      <w:r w:rsidRPr="00DE4155">
        <w:rPr>
          <w:rFonts w:ascii="Arial" w:hAnsi="Arial" w:cs="Arial"/>
          <w:sz w:val="24"/>
          <w:szCs w:val="24"/>
        </w:rPr>
        <w:t>terdaftar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</w:p>
    <w:p w14:paraId="00DA6B5D" w14:textId="1977741B" w:rsidR="002E794E" w:rsidRPr="00DE4155" w:rsidRDefault="00000000" w:rsidP="00DE4155">
      <w:pPr>
        <w:pStyle w:val="NoSpacing"/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Menyesuaikan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status </w:t>
      </w:r>
      <w:proofErr w:type="spellStart"/>
      <w:r w:rsidRPr="00DE4155">
        <w:rPr>
          <w:rFonts w:ascii="Arial" w:hAnsi="Arial" w:cs="Arial"/>
          <w:sz w:val="24"/>
          <w:szCs w:val="24"/>
        </w:rPr>
        <w:t>kepesertaan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 </w:t>
      </w:r>
      <w:proofErr w:type="spellStart"/>
      <w:r w:rsidRPr="00DE4155">
        <w:rPr>
          <w:rFonts w:ascii="Arial" w:hAnsi="Arial" w:cs="Arial"/>
          <w:sz w:val="24"/>
          <w:szCs w:val="24"/>
        </w:rPr>
        <w:t>dengan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kondisi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ekonomi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terkini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</w:p>
    <w:p w14:paraId="56556C4E" w14:textId="16ADF771" w:rsidR="002E794E" w:rsidRPr="00DE4155" w:rsidRDefault="00000000" w:rsidP="00DE4155">
      <w:pPr>
        <w:pStyle w:val="NoSpacing"/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Mengidentifikasi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perubahan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seperti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kematian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E4155">
        <w:rPr>
          <w:rFonts w:ascii="Arial" w:hAnsi="Arial" w:cs="Arial"/>
          <w:sz w:val="24"/>
          <w:szCs w:val="24"/>
        </w:rPr>
        <w:t>perpindahan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DE4155">
        <w:rPr>
          <w:rFonts w:ascii="Arial" w:hAnsi="Arial" w:cs="Arial"/>
          <w:sz w:val="24"/>
          <w:szCs w:val="24"/>
        </w:rPr>
        <w:t>ketidaksesuaian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kependudukan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</w:p>
    <w:p w14:paraId="2628DBE8" w14:textId="2AFA7668" w:rsidR="002E794E" w:rsidRPr="00DE4155" w:rsidRDefault="00000000" w:rsidP="00DE4155">
      <w:pPr>
        <w:pStyle w:val="NoSpacing"/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Mendukung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validitas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dalam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DE4155">
        <w:rPr>
          <w:rFonts w:ascii="Arial" w:hAnsi="Arial" w:cs="Arial"/>
          <w:sz w:val="24"/>
          <w:szCs w:val="24"/>
        </w:rPr>
        <w:t>penyaluran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bantuan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DE4155">
        <w:rPr>
          <w:rFonts w:ascii="Arial" w:hAnsi="Arial" w:cs="Arial"/>
          <w:sz w:val="24"/>
          <w:szCs w:val="24"/>
        </w:rPr>
        <w:t>tepat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sasaran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</w:p>
    <w:p w14:paraId="088923FC" w14:textId="77777777" w:rsidR="002E794E" w:rsidRPr="00DE4155" w:rsidRDefault="00000000" w:rsidP="00DE4155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 xml:space="preserve">3. Ruang </w:t>
      </w:r>
      <w:proofErr w:type="spellStart"/>
      <w:r w:rsidRPr="00DE4155">
        <w:rPr>
          <w:rFonts w:ascii="Arial" w:hAnsi="Arial" w:cs="Arial"/>
          <w:sz w:val="24"/>
          <w:szCs w:val="24"/>
        </w:rPr>
        <w:t>Lingkup</w:t>
      </w:r>
      <w:proofErr w:type="spellEnd"/>
    </w:p>
    <w:p w14:paraId="10361FB7" w14:textId="06CA4605" w:rsidR="002E794E" w:rsidRPr="00DE4155" w:rsidRDefault="00000000" w:rsidP="00DE4155">
      <w:pPr>
        <w:pStyle w:val="ListParagraph"/>
        <w:tabs>
          <w:tab w:val="left" w:pos="1276"/>
        </w:tabs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 xml:space="preserve">Ruang </w:t>
      </w:r>
      <w:proofErr w:type="spellStart"/>
      <w:r w:rsidRPr="00DE4155">
        <w:rPr>
          <w:rFonts w:ascii="Arial" w:hAnsi="Arial" w:cs="Arial"/>
          <w:sz w:val="24"/>
          <w:szCs w:val="24"/>
        </w:rPr>
        <w:t>lingkup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kegiatan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meliputi</w:t>
      </w:r>
      <w:proofErr w:type="spellEnd"/>
      <w:r w:rsidRPr="00DE4155">
        <w:rPr>
          <w:rFonts w:ascii="Arial" w:hAnsi="Arial" w:cs="Arial"/>
          <w:sz w:val="24"/>
          <w:szCs w:val="24"/>
        </w:rPr>
        <w:t>:</w:t>
      </w:r>
      <w:r w:rsidRPr="00DE4155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E4155">
        <w:rPr>
          <w:rFonts w:ascii="Arial" w:hAnsi="Arial" w:cs="Arial"/>
          <w:sz w:val="24"/>
          <w:szCs w:val="24"/>
        </w:rPr>
        <w:t>Pemetaan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awal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 </w:t>
      </w:r>
      <w:r w:rsidR="00DE4155">
        <w:rPr>
          <w:rFonts w:ascii="Arial" w:hAnsi="Arial" w:cs="Arial"/>
          <w:sz w:val="24"/>
          <w:szCs w:val="24"/>
        </w:rPr>
        <w:t xml:space="preserve">DI wilayah </w:t>
      </w:r>
      <w:r w:rsidRPr="00DE4155">
        <w:rPr>
          <w:rFonts w:ascii="Arial" w:hAnsi="Arial" w:cs="Arial"/>
          <w:sz w:val="24"/>
          <w:szCs w:val="24"/>
        </w:rPr>
        <w:t>.</w:t>
      </w:r>
      <w:r w:rsidRPr="00DE4155">
        <w:rPr>
          <w:rFonts w:ascii="Arial" w:hAnsi="Arial" w:cs="Arial"/>
          <w:sz w:val="24"/>
          <w:szCs w:val="24"/>
        </w:rPr>
        <w:br/>
        <w:t>-</w:t>
      </w:r>
      <w:r w:rsid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Pendataan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E4155">
        <w:rPr>
          <w:rFonts w:ascii="Arial" w:hAnsi="Arial" w:cs="Arial"/>
          <w:sz w:val="24"/>
          <w:szCs w:val="24"/>
        </w:rPr>
        <w:t>verifikasi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lapangan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  <w:r w:rsidRPr="00DE4155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E4155">
        <w:rPr>
          <w:rFonts w:ascii="Arial" w:hAnsi="Arial" w:cs="Arial"/>
          <w:sz w:val="24"/>
          <w:szCs w:val="24"/>
        </w:rPr>
        <w:t>Pemadanan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kependudukan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(NIK) pada </w:t>
      </w:r>
      <w:proofErr w:type="spellStart"/>
      <w:r w:rsidRPr="00DE4155">
        <w:rPr>
          <w:rFonts w:ascii="Arial" w:hAnsi="Arial" w:cs="Arial"/>
          <w:sz w:val="24"/>
          <w:szCs w:val="24"/>
        </w:rPr>
        <w:t>aplikasi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SIKS-NG.</w:t>
      </w:r>
      <w:r w:rsidRPr="00DE4155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E4155">
        <w:rPr>
          <w:rFonts w:ascii="Arial" w:hAnsi="Arial" w:cs="Arial"/>
          <w:sz w:val="24"/>
          <w:szCs w:val="24"/>
        </w:rPr>
        <w:t>Identifikasi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masalah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DE4155">
        <w:rPr>
          <w:rFonts w:ascii="Arial" w:hAnsi="Arial" w:cs="Arial"/>
          <w:sz w:val="24"/>
          <w:szCs w:val="24"/>
        </w:rPr>
        <w:t>kebutuhan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pemutakhiran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data.</w:t>
      </w:r>
      <w:r w:rsidRPr="00DE4155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E4155">
        <w:rPr>
          <w:rFonts w:ascii="Arial" w:hAnsi="Arial" w:cs="Arial"/>
          <w:sz w:val="24"/>
          <w:szCs w:val="24"/>
        </w:rPr>
        <w:t>Penyusunan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rencana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tindak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lanjut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</w:p>
    <w:p w14:paraId="076B668E" w14:textId="77777777" w:rsidR="002E794E" w:rsidRPr="00DE4155" w:rsidRDefault="00000000" w:rsidP="00DE4155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4. Dasar</w:t>
      </w:r>
    </w:p>
    <w:p w14:paraId="77D24D34" w14:textId="77777777" w:rsidR="00DE4155" w:rsidRDefault="00000000" w:rsidP="00DE4155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Kegiatan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ini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dilaksanakan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berdasarkan</w:t>
      </w:r>
      <w:proofErr w:type="spellEnd"/>
      <w:r w:rsidRPr="00DE4155">
        <w:rPr>
          <w:rFonts w:ascii="Arial" w:hAnsi="Arial" w:cs="Arial"/>
          <w:sz w:val="24"/>
          <w:szCs w:val="24"/>
        </w:rPr>
        <w:t>:</w:t>
      </w:r>
    </w:p>
    <w:p w14:paraId="7AD634CD" w14:textId="427F3593" w:rsidR="00DE4155" w:rsidRDefault="00DE4155" w:rsidP="00DE4155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Undang-Undang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No. 13 </w:t>
      </w:r>
      <w:proofErr w:type="spellStart"/>
      <w:r w:rsidRPr="00DE4155">
        <w:rPr>
          <w:rFonts w:ascii="Arial" w:hAnsi="Arial" w:cs="Arial"/>
          <w:sz w:val="24"/>
          <w:szCs w:val="24"/>
        </w:rPr>
        <w:t>Tahun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2011 </w:t>
      </w:r>
      <w:proofErr w:type="spellStart"/>
      <w:r w:rsidRPr="00DE4155">
        <w:rPr>
          <w:rFonts w:ascii="Arial" w:hAnsi="Arial" w:cs="Arial"/>
          <w:sz w:val="24"/>
          <w:szCs w:val="24"/>
        </w:rPr>
        <w:t>tentang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Penanganan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Fakir Miskin</w:t>
      </w:r>
    </w:p>
    <w:p w14:paraId="5B676ECC" w14:textId="4AD8D0FC" w:rsidR="00DE4155" w:rsidRDefault="00DE4155" w:rsidP="00DE4155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Peraturan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Menteri Sosial (</w:t>
      </w:r>
      <w:proofErr w:type="spellStart"/>
      <w:r w:rsidRPr="00DE4155">
        <w:rPr>
          <w:rFonts w:ascii="Arial" w:hAnsi="Arial" w:cs="Arial"/>
          <w:sz w:val="24"/>
          <w:szCs w:val="24"/>
        </w:rPr>
        <w:t>Permensos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) No. 3 </w:t>
      </w:r>
      <w:proofErr w:type="spellStart"/>
      <w:r w:rsidRPr="00DE4155">
        <w:rPr>
          <w:rFonts w:ascii="Arial" w:hAnsi="Arial" w:cs="Arial"/>
          <w:sz w:val="24"/>
          <w:szCs w:val="24"/>
        </w:rPr>
        <w:t>Tahun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2021 </w:t>
      </w:r>
      <w:proofErr w:type="spellStart"/>
      <w:r w:rsidRPr="00DE4155">
        <w:rPr>
          <w:rFonts w:ascii="Arial" w:hAnsi="Arial" w:cs="Arial"/>
          <w:sz w:val="24"/>
          <w:szCs w:val="24"/>
        </w:rPr>
        <w:t>tentang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Pengelolaan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Terpadu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Kesejahteraan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Sosial</w:t>
      </w:r>
    </w:p>
    <w:p w14:paraId="79A1BE58" w14:textId="55D05BC4" w:rsidR="00DE4155" w:rsidRPr="00DE4155" w:rsidRDefault="00DE4155" w:rsidP="00DE4155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lastRenderedPageBreak/>
        <w:t>Peraturan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Menteri Sosial (</w:t>
      </w:r>
      <w:proofErr w:type="spellStart"/>
      <w:r w:rsidRPr="00DE4155">
        <w:rPr>
          <w:rFonts w:ascii="Arial" w:hAnsi="Arial" w:cs="Arial"/>
          <w:sz w:val="24"/>
          <w:szCs w:val="24"/>
        </w:rPr>
        <w:t>Permensos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) No. 3 </w:t>
      </w:r>
      <w:proofErr w:type="spellStart"/>
      <w:r w:rsidRPr="00DE4155">
        <w:rPr>
          <w:rFonts w:ascii="Arial" w:hAnsi="Arial" w:cs="Arial"/>
          <w:sz w:val="24"/>
          <w:szCs w:val="24"/>
        </w:rPr>
        <w:t>Tahun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2025</w:t>
      </w:r>
    </w:p>
    <w:p w14:paraId="3C32FAFD" w14:textId="77777777" w:rsidR="002E794E" w:rsidRPr="00DE4155" w:rsidRDefault="00000000" w:rsidP="00DE4155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B. KEGIATAN YANG DILAKSANAKAN</w:t>
      </w:r>
    </w:p>
    <w:p w14:paraId="0AD39C1F" w14:textId="2BD47441" w:rsidR="002E794E" w:rsidRPr="00DE4155" w:rsidRDefault="00000000" w:rsidP="00DE4155">
      <w:pPr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Kegiatan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dimulai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dengan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melakukan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pemetaan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awal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bersama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Pemerintah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Desa. </w:t>
      </w:r>
      <w:proofErr w:type="spellStart"/>
      <w:r w:rsidRPr="00DE4155">
        <w:rPr>
          <w:rFonts w:ascii="Arial" w:hAnsi="Arial" w:cs="Arial"/>
          <w:sz w:val="24"/>
          <w:szCs w:val="24"/>
        </w:rPr>
        <w:t>Tahap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berikutnya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adalah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verifikasi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lapangan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terhadap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seluruh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 yang </w:t>
      </w:r>
      <w:proofErr w:type="spellStart"/>
      <w:r w:rsidRPr="00DE4155">
        <w:rPr>
          <w:rFonts w:ascii="Arial" w:hAnsi="Arial" w:cs="Arial"/>
          <w:sz w:val="24"/>
          <w:szCs w:val="24"/>
        </w:rPr>
        <w:t>masuk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dalam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daftar </w:t>
      </w:r>
      <w:proofErr w:type="spellStart"/>
      <w:r w:rsidRPr="00DE4155">
        <w:rPr>
          <w:rFonts w:ascii="Arial" w:hAnsi="Arial" w:cs="Arial"/>
          <w:sz w:val="24"/>
          <w:szCs w:val="24"/>
        </w:rPr>
        <w:t>permutakhiran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E4155">
        <w:rPr>
          <w:rFonts w:ascii="Arial" w:hAnsi="Arial" w:cs="Arial"/>
          <w:sz w:val="24"/>
          <w:szCs w:val="24"/>
        </w:rPr>
        <w:t>Pendamping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melakukan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pengecekan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langsung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untuk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memastikan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keberadaan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KPM, </w:t>
      </w:r>
      <w:proofErr w:type="spellStart"/>
      <w:r w:rsidRPr="00DE4155">
        <w:rPr>
          <w:rFonts w:ascii="Arial" w:hAnsi="Arial" w:cs="Arial"/>
          <w:sz w:val="24"/>
          <w:szCs w:val="24"/>
        </w:rPr>
        <w:t>kondisi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ekonomi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E4155">
        <w:rPr>
          <w:rFonts w:ascii="Arial" w:hAnsi="Arial" w:cs="Arial"/>
          <w:sz w:val="24"/>
          <w:szCs w:val="24"/>
        </w:rPr>
        <w:t>serta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validitas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kependudukan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E4155">
        <w:rPr>
          <w:rFonts w:ascii="Arial" w:hAnsi="Arial" w:cs="Arial"/>
          <w:sz w:val="24"/>
          <w:szCs w:val="24"/>
        </w:rPr>
        <w:t>Selanjutnya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dilakukan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pemadanan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NIK </w:t>
      </w:r>
      <w:proofErr w:type="spellStart"/>
      <w:r w:rsidRPr="00DE4155">
        <w:rPr>
          <w:rFonts w:ascii="Arial" w:hAnsi="Arial" w:cs="Arial"/>
          <w:sz w:val="24"/>
          <w:szCs w:val="24"/>
        </w:rPr>
        <w:t>melalui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aplikasi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SIKS-NG </w:t>
      </w:r>
      <w:proofErr w:type="spellStart"/>
      <w:r w:rsidRPr="00DE4155">
        <w:rPr>
          <w:rFonts w:ascii="Arial" w:hAnsi="Arial" w:cs="Arial"/>
          <w:sz w:val="24"/>
          <w:szCs w:val="24"/>
        </w:rPr>
        <w:t>untuk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menilai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kelayakan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dan status </w:t>
      </w:r>
      <w:proofErr w:type="spellStart"/>
      <w:r w:rsidRPr="00DE4155">
        <w:rPr>
          <w:rFonts w:ascii="Arial" w:hAnsi="Arial" w:cs="Arial"/>
          <w:sz w:val="24"/>
          <w:szCs w:val="24"/>
        </w:rPr>
        <w:t>administrasi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KPM.</w:t>
      </w:r>
    </w:p>
    <w:p w14:paraId="73190D6D" w14:textId="77777777" w:rsidR="002E794E" w:rsidRPr="00DE4155" w:rsidRDefault="00000000" w:rsidP="00DE4155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C. HASIL YANG DICAPAI</w:t>
      </w:r>
    </w:p>
    <w:p w14:paraId="23250955" w14:textId="77777777" w:rsidR="002E794E" w:rsidRPr="00DE4155" w:rsidRDefault="00000000" w:rsidP="00DE4155">
      <w:pPr>
        <w:pStyle w:val="NoSpacing"/>
        <w:spacing w:line="276" w:lineRule="auto"/>
        <w:ind w:left="720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Rekapitulasi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Identifikasi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Awal:</w:t>
      </w:r>
    </w:p>
    <w:tbl>
      <w:tblPr>
        <w:tblW w:w="8640" w:type="dxa"/>
        <w:tblInd w:w="72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2E794E" w:rsidRPr="00DE4155" w14:paraId="3437A296" w14:textId="77777777" w:rsidTr="00DE4155">
        <w:tc>
          <w:tcPr>
            <w:tcW w:w="4320" w:type="dxa"/>
          </w:tcPr>
          <w:p w14:paraId="5EE3C9BC" w14:textId="77777777" w:rsidR="002E794E" w:rsidRPr="00DE4155" w:rsidRDefault="00000000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E4155">
              <w:rPr>
                <w:rFonts w:ascii="Arial" w:hAnsi="Arial" w:cs="Arial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4320" w:type="dxa"/>
          </w:tcPr>
          <w:p w14:paraId="63BF128D" w14:textId="77777777" w:rsidR="002E794E" w:rsidRPr="00DE4155" w:rsidRDefault="00000000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E4155">
              <w:rPr>
                <w:rFonts w:ascii="Arial" w:hAnsi="Arial" w:cs="Arial"/>
                <w:sz w:val="24"/>
                <w:szCs w:val="24"/>
              </w:rPr>
              <w:t>Jumlah</w:t>
            </w:r>
            <w:proofErr w:type="spellEnd"/>
          </w:p>
        </w:tc>
      </w:tr>
      <w:tr w:rsidR="002E794E" w:rsidRPr="00DE4155" w14:paraId="3ADAC4CE" w14:textId="77777777" w:rsidTr="00DE4155">
        <w:tc>
          <w:tcPr>
            <w:tcW w:w="4320" w:type="dxa"/>
          </w:tcPr>
          <w:p w14:paraId="55651587" w14:textId="77777777" w:rsidR="002E794E" w:rsidRPr="00DE4155" w:rsidRDefault="00000000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E4155">
              <w:rPr>
                <w:rFonts w:ascii="Arial" w:hAnsi="Arial" w:cs="Arial"/>
                <w:sz w:val="24"/>
                <w:szCs w:val="24"/>
              </w:rPr>
              <w:t xml:space="preserve">Total KPM yang </w:t>
            </w:r>
            <w:proofErr w:type="spellStart"/>
            <w:r w:rsidRPr="00DE4155">
              <w:rPr>
                <w:rFonts w:ascii="Arial" w:hAnsi="Arial" w:cs="Arial"/>
                <w:sz w:val="24"/>
                <w:szCs w:val="24"/>
              </w:rPr>
              <w:t>akan</w:t>
            </w:r>
            <w:proofErr w:type="spellEnd"/>
            <w:r w:rsidRPr="00DE415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E4155">
              <w:rPr>
                <w:rFonts w:ascii="Arial" w:hAnsi="Arial" w:cs="Arial"/>
                <w:sz w:val="24"/>
                <w:szCs w:val="24"/>
              </w:rPr>
              <w:t>dimutakhirkan</w:t>
            </w:r>
            <w:proofErr w:type="spellEnd"/>
          </w:p>
        </w:tc>
        <w:tc>
          <w:tcPr>
            <w:tcW w:w="4320" w:type="dxa"/>
          </w:tcPr>
          <w:p w14:paraId="21F7CF5C" w14:textId="122646A7" w:rsidR="002E794E" w:rsidRPr="00DE4155" w:rsidRDefault="00A15101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2E794E" w:rsidRPr="00DE4155" w14:paraId="309BC3AA" w14:textId="77777777" w:rsidTr="00DE4155">
        <w:tc>
          <w:tcPr>
            <w:tcW w:w="4320" w:type="dxa"/>
          </w:tcPr>
          <w:p w14:paraId="75BCD824" w14:textId="77777777" w:rsidR="002E794E" w:rsidRPr="00DE4155" w:rsidRDefault="00000000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E4155">
              <w:rPr>
                <w:rFonts w:ascii="Arial" w:hAnsi="Arial" w:cs="Arial"/>
                <w:sz w:val="24"/>
                <w:szCs w:val="24"/>
              </w:rPr>
              <w:t xml:space="preserve">Diverifikasi </w:t>
            </w:r>
            <w:proofErr w:type="spellStart"/>
            <w:r w:rsidRPr="00DE4155">
              <w:rPr>
                <w:rFonts w:ascii="Arial" w:hAnsi="Arial" w:cs="Arial"/>
                <w:sz w:val="24"/>
                <w:szCs w:val="24"/>
              </w:rPr>
              <w:t>lapangan</w:t>
            </w:r>
            <w:proofErr w:type="spellEnd"/>
          </w:p>
        </w:tc>
        <w:tc>
          <w:tcPr>
            <w:tcW w:w="4320" w:type="dxa"/>
          </w:tcPr>
          <w:p w14:paraId="68BCDDF4" w14:textId="4F00CF63" w:rsidR="002E794E" w:rsidRPr="00DE4155" w:rsidRDefault="00A15101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2E794E" w:rsidRPr="00DE4155" w14:paraId="683480CC" w14:textId="77777777" w:rsidTr="00DE4155">
        <w:tc>
          <w:tcPr>
            <w:tcW w:w="4320" w:type="dxa"/>
          </w:tcPr>
          <w:p w14:paraId="62AE2B6B" w14:textId="77777777" w:rsidR="002E794E" w:rsidRPr="00DE4155" w:rsidRDefault="00000000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E4155">
              <w:rPr>
                <w:rFonts w:ascii="Arial" w:hAnsi="Arial" w:cs="Arial"/>
                <w:sz w:val="24"/>
                <w:szCs w:val="24"/>
              </w:rPr>
              <w:t xml:space="preserve">Data </w:t>
            </w:r>
            <w:proofErr w:type="spellStart"/>
            <w:r w:rsidRPr="00DE4155">
              <w:rPr>
                <w:rFonts w:ascii="Arial" w:hAnsi="Arial" w:cs="Arial"/>
                <w:sz w:val="24"/>
                <w:szCs w:val="24"/>
              </w:rPr>
              <w:t>Meninggal</w:t>
            </w:r>
            <w:proofErr w:type="spellEnd"/>
            <w:r w:rsidRPr="00DE4155">
              <w:rPr>
                <w:rFonts w:ascii="Arial" w:hAnsi="Arial" w:cs="Arial"/>
                <w:sz w:val="24"/>
                <w:szCs w:val="24"/>
              </w:rPr>
              <w:t xml:space="preserve"> Dunia</w:t>
            </w:r>
          </w:p>
        </w:tc>
        <w:tc>
          <w:tcPr>
            <w:tcW w:w="4320" w:type="dxa"/>
          </w:tcPr>
          <w:p w14:paraId="4EC49FD5" w14:textId="21538E64" w:rsidR="002E794E" w:rsidRPr="00DE4155" w:rsidRDefault="00A15101" w:rsidP="00DE4155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</w:tbl>
    <w:p w14:paraId="37E0E633" w14:textId="77777777" w:rsidR="002E794E" w:rsidRPr="00DE4155" w:rsidRDefault="00000000" w:rsidP="00DE4155">
      <w:pPr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Seluruh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 yang </w:t>
      </w:r>
      <w:proofErr w:type="spellStart"/>
      <w:r w:rsidRPr="00DE4155">
        <w:rPr>
          <w:rFonts w:ascii="Arial" w:hAnsi="Arial" w:cs="Arial"/>
          <w:sz w:val="24"/>
          <w:szCs w:val="24"/>
        </w:rPr>
        <w:t>diverifikasi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dinyatakan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telah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meninggal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dunia, </w:t>
      </w:r>
      <w:proofErr w:type="spellStart"/>
      <w:r w:rsidRPr="00DE4155">
        <w:rPr>
          <w:rFonts w:ascii="Arial" w:hAnsi="Arial" w:cs="Arial"/>
          <w:sz w:val="24"/>
          <w:szCs w:val="24"/>
        </w:rPr>
        <w:t>namun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belum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dilakukan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pemutakhiran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pada </w:t>
      </w:r>
      <w:proofErr w:type="spellStart"/>
      <w:r w:rsidRPr="00DE4155">
        <w:rPr>
          <w:rFonts w:ascii="Arial" w:hAnsi="Arial" w:cs="Arial"/>
          <w:sz w:val="24"/>
          <w:szCs w:val="24"/>
        </w:rPr>
        <w:t>sistem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SIKS-NG.</w:t>
      </w:r>
    </w:p>
    <w:p w14:paraId="49EC0480" w14:textId="77777777" w:rsidR="002E794E" w:rsidRPr="00DE4155" w:rsidRDefault="00000000" w:rsidP="005610CD">
      <w:pPr>
        <w:pStyle w:val="Heading2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D. SIMPULAN DAN SARAN</w:t>
      </w:r>
    </w:p>
    <w:p w14:paraId="7E757165" w14:textId="77777777" w:rsidR="002E794E" w:rsidRPr="00DE4155" w:rsidRDefault="00000000" w:rsidP="005610CD">
      <w:pPr>
        <w:pStyle w:val="Heading3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DE4155">
        <w:rPr>
          <w:rFonts w:ascii="Arial" w:hAnsi="Arial" w:cs="Arial"/>
          <w:sz w:val="24"/>
          <w:szCs w:val="24"/>
        </w:rPr>
        <w:t>Simpulan</w:t>
      </w:r>
      <w:proofErr w:type="spellEnd"/>
    </w:p>
    <w:p w14:paraId="7A8C3A28" w14:textId="3A00B55A" w:rsidR="002E794E" w:rsidRPr="00DE4155" w:rsidRDefault="00000000" w:rsidP="00DE4155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Terdapat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r w:rsidR="00257355">
        <w:rPr>
          <w:rFonts w:ascii="Arial" w:hAnsi="Arial" w:cs="Arial"/>
          <w:sz w:val="24"/>
          <w:szCs w:val="24"/>
        </w:rPr>
        <w:t>1</w:t>
      </w:r>
      <w:r w:rsidRPr="00DE4155">
        <w:rPr>
          <w:rFonts w:ascii="Arial" w:hAnsi="Arial" w:cs="Arial"/>
          <w:sz w:val="24"/>
          <w:szCs w:val="24"/>
        </w:rPr>
        <w:t xml:space="preserve"> KPM yang </w:t>
      </w:r>
      <w:proofErr w:type="spellStart"/>
      <w:r w:rsidRPr="00DE4155">
        <w:rPr>
          <w:rFonts w:ascii="Arial" w:hAnsi="Arial" w:cs="Arial"/>
          <w:sz w:val="24"/>
          <w:szCs w:val="24"/>
        </w:rPr>
        <w:t>telah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meninggal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dunia dan </w:t>
      </w:r>
      <w:proofErr w:type="spellStart"/>
      <w:r w:rsidRPr="00DE4155">
        <w:rPr>
          <w:rFonts w:ascii="Arial" w:hAnsi="Arial" w:cs="Arial"/>
          <w:sz w:val="24"/>
          <w:szCs w:val="24"/>
        </w:rPr>
        <w:t>membutuhkan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pemutakhiran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segera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DE4155">
        <w:rPr>
          <w:rFonts w:ascii="Arial" w:hAnsi="Arial" w:cs="Arial"/>
          <w:sz w:val="24"/>
          <w:szCs w:val="24"/>
        </w:rPr>
        <w:t>aplikasi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SIKS-NG.</w:t>
      </w:r>
    </w:p>
    <w:p w14:paraId="70A00425" w14:textId="77777777" w:rsidR="002E794E" w:rsidRPr="00DE4155" w:rsidRDefault="00000000" w:rsidP="00DE4155">
      <w:pPr>
        <w:pStyle w:val="Heading3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2. Saran</w:t>
      </w:r>
    </w:p>
    <w:p w14:paraId="45CBE3C5" w14:textId="784A05D6" w:rsidR="002E794E" w:rsidRPr="00DE4155" w:rsidRDefault="00000000" w:rsidP="00DE4155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Pemerintah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Desa </w:t>
      </w:r>
      <w:proofErr w:type="spellStart"/>
      <w:r w:rsidRPr="00DE4155">
        <w:rPr>
          <w:rFonts w:ascii="Arial" w:hAnsi="Arial" w:cs="Arial"/>
          <w:sz w:val="24"/>
          <w:szCs w:val="24"/>
        </w:rPr>
        <w:t>diharapkan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segera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menerbitkan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Surat </w:t>
      </w:r>
      <w:proofErr w:type="spellStart"/>
      <w:r w:rsidRPr="00DE4155">
        <w:rPr>
          <w:rFonts w:ascii="Arial" w:hAnsi="Arial" w:cs="Arial"/>
          <w:sz w:val="24"/>
          <w:szCs w:val="24"/>
        </w:rPr>
        <w:t>Keterangan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Kematian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atau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Akta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Kematian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</w:p>
    <w:p w14:paraId="39EDDECC" w14:textId="7460AAA2" w:rsidR="002E794E" w:rsidRPr="00DE4155" w:rsidRDefault="00000000" w:rsidP="00DE4155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Keluarga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KPM </w:t>
      </w:r>
      <w:proofErr w:type="spellStart"/>
      <w:r w:rsidRPr="00DE4155">
        <w:rPr>
          <w:rFonts w:ascii="Arial" w:hAnsi="Arial" w:cs="Arial"/>
          <w:sz w:val="24"/>
          <w:szCs w:val="24"/>
        </w:rPr>
        <w:t>perlu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diberikan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penjelasan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terkait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implikasi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perubahan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status </w:t>
      </w:r>
      <w:proofErr w:type="spellStart"/>
      <w:r w:rsidRPr="00DE4155">
        <w:rPr>
          <w:rFonts w:ascii="Arial" w:hAnsi="Arial" w:cs="Arial"/>
          <w:sz w:val="24"/>
          <w:szCs w:val="24"/>
        </w:rPr>
        <w:t>bantuan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</w:p>
    <w:p w14:paraId="758916F7" w14:textId="42B41A30" w:rsidR="002E794E" w:rsidRPr="00DE4155" w:rsidRDefault="00000000" w:rsidP="00DE4155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Pendamping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sosial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segera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melakukan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upload </w:t>
      </w:r>
      <w:proofErr w:type="spellStart"/>
      <w:r w:rsidRPr="00DE4155">
        <w:rPr>
          <w:rFonts w:ascii="Arial" w:hAnsi="Arial" w:cs="Arial"/>
          <w:sz w:val="24"/>
          <w:szCs w:val="24"/>
        </w:rPr>
        <w:t>dokumen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DE4155">
        <w:rPr>
          <w:rFonts w:ascii="Arial" w:hAnsi="Arial" w:cs="Arial"/>
          <w:sz w:val="24"/>
          <w:szCs w:val="24"/>
        </w:rPr>
        <w:t>aplikasi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SIKS-NG.</w:t>
      </w:r>
    </w:p>
    <w:p w14:paraId="27430049" w14:textId="6DC9EE82" w:rsidR="002E794E" w:rsidRPr="00DE4155" w:rsidRDefault="00000000" w:rsidP="00DE4155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E4155">
        <w:rPr>
          <w:rFonts w:ascii="Arial" w:hAnsi="Arial" w:cs="Arial"/>
          <w:sz w:val="24"/>
          <w:szCs w:val="24"/>
        </w:rPr>
        <w:t>Perlunya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pemantauan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berkala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terhadap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KPM.</w:t>
      </w:r>
    </w:p>
    <w:p w14:paraId="506EC26A" w14:textId="77777777" w:rsidR="002E794E" w:rsidRPr="00DE4155" w:rsidRDefault="00000000" w:rsidP="00DE4155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DE4155">
        <w:rPr>
          <w:rFonts w:ascii="Arial" w:hAnsi="Arial" w:cs="Arial"/>
          <w:sz w:val="24"/>
          <w:szCs w:val="24"/>
        </w:rPr>
        <w:t>E. PENUTUP</w:t>
      </w:r>
    </w:p>
    <w:p w14:paraId="44254ACD" w14:textId="1622627C" w:rsidR="002E794E" w:rsidRDefault="002920C0" w:rsidP="00DE4155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71B6052" wp14:editId="1B79048D">
            <wp:simplePos x="0" y="0"/>
            <wp:positionH relativeFrom="column">
              <wp:posOffset>2921000</wp:posOffset>
            </wp:positionH>
            <wp:positionV relativeFrom="paragraph">
              <wp:posOffset>250190</wp:posOffset>
            </wp:positionV>
            <wp:extent cx="2663687" cy="1661920"/>
            <wp:effectExtent l="0" t="0" r="0" b="0"/>
            <wp:wrapNone/>
            <wp:docPr id="714365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32" b="34030"/>
                    <a:stretch/>
                  </pic:blipFill>
                  <pic:spPr bwMode="auto">
                    <a:xfrm>
                      <a:off x="0" y="0"/>
                      <a:ext cx="2663687" cy="1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E4155">
        <w:rPr>
          <w:rFonts w:ascii="Arial" w:hAnsi="Arial" w:cs="Arial"/>
          <w:sz w:val="24"/>
          <w:szCs w:val="24"/>
        </w:rPr>
        <w:t>Demikian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laporan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ini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disusun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sebagai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bentuk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pertanggungjawaban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pelaksanaan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tugas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pendamping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dalam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memastikan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validitas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E4155">
        <w:rPr>
          <w:rFonts w:ascii="Arial" w:hAnsi="Arial" w:cs="Arial"/>
          <w:sz w:val="24"/>
          <w:szCs w:val="24"/>
        </w:rPr>
        <w:t>penerima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manfaat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E4155">
        <w:rPr>
          <w:rFonts w:ascii="Arial" w:hAnsi="Arial" w:cs="Arial"/>
          <w:sz w:val="24"/>
          <w:szCs w:val="24"/>
        </w:rPr>
        <w:t>Semoga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laporan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ini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menjadi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dasar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untuk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langkah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pemutakhiran</w:t>
      </w:r>
      <w:proofErr w:type="spellEnd"/>
      <w:r w:rsidRPr="00DE41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4155">
        <w:rPr>
          <w:rFonts w:ascii="Arial" w:hAnsi="Arial" w:cs="Arial"/>
          <w:sz w:val="24"/>
          <w:szCs w:val="24"/>
        </w:rPr>
        <w:t>selanjutnya</w:t>
      </w:r>
      <w:proofErr w:type="spellEnd"/>
      <w:r w:rsidRPr="00DE4155">
        <w:rPr>
          <w:rFonts w:ascii="Arial" w:hAnsi="Arial" w:cs="Arial"/>
          <w:sz w:val="24"/>
          <w:szCs w:val="24"/>
        </w:rPr>
        <w:t>.</w:t>
      </w:r>
      <w:r w:rsidR="005610CD" w:rsidRPr="005610CD">
        <w:rPr>
          <w:noProof/>
        </w:rPr>
        <w:t xml:space="preserve"> </w:t>
      </w:r>
    </w:p>
    <w:p w14:paraId="2CAB1BCF" w14:textId="0E425CE4" w:rsidR="005610CD" w:rsidRDefault="005610CD" w:rsidP="005610CD">
      <w:pPr>
        <w:pStyle w:val="NoSpacing"/>
        <w:ind w:left="538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Dibuat di </w:t>
      </w:r>
      <w:r w:rsidRPr="00280F06">
        <w:rPr>
          <w:rFonts w:ascii="Arial" w:hAnsi="Arial" w:cs="Arial"/>
          <w:sz w:val="24"/>
          <w:szCs w:val="24"/>
          <w:lang w:val="id-ID"/>
        </w:rPr>
        <w:t xml:space="preserve">Mojokerto, </w:t>
      </w:r>
    </w:p>
    <w:p w14:paraId="3B56AE57" w14:textId="244D1A11" w:rsidR="005610CD" w:rsidRPr="00280F06" w:rsidRDefault="005610CD" w:rsidP="005610CD">
      <w:pPr>
        <w:pStyle w:val="NoSpacing"/>
        <w:ind w:left="538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Pada Tanggal </w:t>
      </w:r>
      <w:r w:rsidR="00A15101">
        <w:rPr>
          <w:rFonts w:ascii="Arial" w:hAnsi="Arial" w:cs="Arial"/>
          <w:sz w:val="24"/>
          <w:szCs w:val="24"/>
          <w:lang w:val="id-ID"/>
        </w:rPr>
        <w:t>27 Februari 2026</w:t>
      </w:r>
    </w:p>
    <w:p w14:paraId="42E1C857" w14:textId="179F898A" w:rsidR="005610CD" w:rsidRDefault="005610CD" w:rsidP="005610CD">
      <w:pPr>
        <w:pStyle w:val="NoSpacing"/>
        <w:ind w:left="5387"/>
        <w:jc w:val="center"/>
        <w:rPr>
          <w:rFonts w:ascii="Arial" w:hAnsi="Arial" w:cs="Arial"/>
          <w:sz w:val="24"/>
          <w:szCs w:val="24"/>
          <w:lang w:val="id-ID"/>
        </w:rPr>
      </w:pPr>
    </w:p>
    <w:p w14:paraId="670330E3" w14:textId="14442A95" w:rsidR="005610CD" w:rsidRPr="00280F06" w:rsidRDefault="005610CD" w:rsidP="005610CD">
      <w:pPr>
        <w:pStyle w:val="NoSpacing"/>
        <w:ind w:left="5387"/>
        <w:jc w:val="center"/>
        <w:rPr>
          <w:rFonts w:ascii="Arial" w:hAnsi="Arial" w:cs="Arial"/>
          <w:sz w:val="24"/>
          <w:szCs w:val="24"/>
          <w:lang w:val="id-ID"/>
        </w:rPr>
      </w:pPr>
    </w:p>
    <w:p w14:paraId="6ACF77E3" w14:textId="77777777" w:rsidR="005610CD" w:rsidRPr="00280F06" w:rsidRDefault="005610CD" w:rsidP="005610CD">
      <w:pPr>
        <w:pStyle w:val="NoSpacing"/>
        <w:ind w:left="5387"/>
        <w:jc w:val="center"/>
        <w:rPr>
          <w:rFonts w:ascii="Arial" w:hAnsi="Arial" w:cs="Arial"/>
          <w:sz w:val="24"/>
          <w:szCs w:val="24"/>
          <w:lang w:val="id-ID"/>
        </w:rPr>
      </w:pPr>
    </w:p>
    <w:p w14:paraId="343727D7" w14:textId="77777777" w:rsidR="005610CD" w:rsidRPr="00280F06" w:rsidRDefault="005610CD" w:rsidP="005610CD">
      <w:pPr>
        <w:pStyle w:val="NoSpacing"/>
        <w:ind w:left="5387" w:hanging="1418"/>
        <w:jc w:val="center"/>
        <w:rPr>
          <w:rFonts w:ascii="Arial" w:hAnsi="Arial" w:cs="Arial"/>
          <w:b/>
          <w:bCs/>
          <w:sz w:val="24"/>
          <w:szCs w:val="24"/>
          <w:u w:val="single"/>
          <w:lang w:val="id-ID"/>
        </w:rPr>
      </w:pPr>
      <w:r w:rsidRPr="00280F06">
        <w:rPr>
          <w:rFonts w:ascii="Arial" w:hAnsi="Arial" w:cs="Arial"/>
          <w:b/>
          <w:bCs/>
          <w:sz w:val="24"/>
          <w:szCs w:val="24"/>
          <w:u w:val="single"/>
          <w:lang w:val="id-ID"/>
        </w:rPr>
        <w:t>Fadhilah Hamzah</w:t>
      </w:r>
    </w:p>
    <w:p w14:paraId="43003DFE" w14:textId="77777777" w:rsidR="005610CD" w:rsidRDefault="005610CD" w:rsidP="005610CD">
      <w:pPr>
        <w:pStyle w:val="NoSpacing"/>
        <w:ind w:left="5040" w:firstLine="489"/>
        <w:rPr>
          <w:rFonts w:ascii="Arial" w:hAnsi="Arial" w:cs="Arial"/>
          <w:sz w:val="20"/>
          <w:szCs w:val="20"/>
          <w:lang w:val="id-ID"/>
        </w:rPr>
      </w:pPr>
      <w:r w:rsidRPr="00280F06">
        <w:rPr>
          <w:rFonts w:ascii="Arial" w:hAnsi="Arial" w:cs="Arial"/>
          <w:sz w:val="20"/>
          <w:szCs w:val="20"/>
          <w:lang w:val="id-ID"/>
        </w:rPr>
        <w:t>NIP. 198906132025211066</w:t>
      </w:r>
    </w:p>
    <w:p w14:paraId="63E393D4" w14:textId="775C0C29" w:rsidR="003C5198" w:rsidRDefault="003C5198">
      <w:pPr>
        <w:rPr>
          <w:noProof/>
        </w:rPr>
      </w:pPr>
      <w:r>
        <w:rPr>
          <w:noProof/>
        </w:rPr>
        <w:br w:type="page"/>
      </w:r>
    </w:p>
    <w:p w14:paraId="4F1A3C39" w14:textId="77777777" w:rsidR="003C5198" w:rsidRDefault="003C5198">
      <w:pPr>
        <w:rPr>
          <w:noProof/>
        </w:rPr>
      </w:pPr>
    </w:p>
    <w:p w14:paraId="5FF9F61F" w14:textId="5FA2C446" w:rsidR="003C5198" w:rsidRDefault="00624044" w:rsidP="00465CC4">
      <w:pPr>
        <w:jc w:val="center"/>
        <w:rPr>
          <w:noProof/>
        </w:rPr>
      </w:pPr>
      <w:r>
        <w:rPr>
          <w:noProof/>
        </w:rPr>
        <w:t xml:space="preserve">PEMUTAHIRAN </w:t>
      </w:r>
      <w:r w:rsidR="003C5198">
        <w:rPr>
          <w:noProof/>
        </w:rPr>
        <w:t xml:space="preserve">DATA KPM MENINGGAL BULAN </w:t>
      </w:r>
      <w:r>
        <w:rPr>
          <w:noProof/>
        </w:rPr>
        <w:t>FEBUARI</w:t>
      </w:r>
    </w:p>
    <w:tbl>
      <w:tblPr>
        <w:tblW w:w="1038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0"/>
        <w:gridCol w:w="1609"/>
        <w:gridCol w:w="1514"/>
        <w:gridCol w:w="1293"/>
        <w:gridCol w:w="998"/>
        <w:gridCol w:w="806"/>
        <w:gridCol w:w="1900"/>
        <w:gridCol w:w="1607"/>
      </w:tblGrid>
      <w:tr w:rsidR="003C5198" w:rsidRPr="003C5198" w14:paraId="6DD56F25" w14:textId="04DA623D" w:rsidTr="003C5198">
        <w:trPr>
          <w:trHeight w:val="290"/>
        </w:trPr>
        <w:tc>
          <w:tcPr>
            <w:tcW w:w="660" w:type="dxa"/>
            <w:noWrap/>
            <w:vAlign w:val="bottom"/>
            <w:hideMark/>
          </w:tcPr>
          <w:p w14:paraId="0345E06F" w14:textId="777777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No</w:t>
            </w:r>
          </w:p>
        </w:tc>
        <w:tc>
          <w:tcPr>
            <w:tcW w:w="1609" w:type="dxa"/>
            <w:noWrap/>
            <w:vAlign w:val="bottom"/>
            <w:hideMark/>
          </w:tcPr>
          <w:p w14:paraId="2ABFBD5F" w14:textId="777777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NOKK</w:t>
            </w:r>
          </w:p>
        </w:tc>
        <w:tc>
          <w:tcPr>
            <w:tcW w:w="1514" w:type="dxa"/>
            <w:noWrap/>
            <w:vAlign w:val="bottom"/>
            <w:hideMark/>
          </w:tcPr>
          <w:p w14:paraId="18D09E16" w14:textId="777777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NIK</w:t>
            </w:r>
          </w:p>
        </w:tc>
        <w:tc>
          <w:tcPr>
            <w:tcW w:w="1293" w:type="dxa"/>
            <w:noWrap/>
            <w:vAlign w:val="bottom"/>
            <w:hideMark/>
          </w:tcPr>
          <w:p w14:paraId="164D81CB" w14:textId="777777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Nama</w:t>
            </w:r>
          </w:p>
        </w:tc>
        <w:tc>
          <w:tcPr>
            <w:tcW w:w="998" w:type="dxa"/>
            <w:noWrap/>
            <w:vAlign w:val="bottom"/>
            <w:hideMark/>
          </w:tcPr>
          <w:p w14:paraId="36790D62" w14:textId="777777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TANGGAL LAHIR</w:t>
            </w:r>
          </w:p>
        </w:tc>
        <w:tc>
          <w:tcPr>
            <w:tcW w:w="806" w:type="dxa"/>
            <w:noWrap/>
            <w:vAlign w:val="bottom"/>
            <w:hideMark/>
          </w:tcPr>
          <w:p w14:paraId="5D032AC3" w14:textId="777777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UMUR</w:t>
            </w:r>
          </w:p>
        </w:tc>
        <w:tc>
          <w:tcPr>
            <w:tcW w:w="1900" w:type="dxa"/>
            <w:noWrap/>
            <w:vAlign w:val="bottom"/>
            <w:hideMark/>
          </w:tcPr>
          <w:p w14:paraId="5D8C6397" w14:textId="777777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ALAMT</w:t>
            </w:r>
          </w:p>
        </w:tc>
        <w:tc>
          <w:tcPr>
            <w:tcW w:w="1607" w:type="dxa"/>
          </w:tcPr>
          <w:p w14:paraId="48F77442" w14:textId="5C6EB377" w:rsidR="003C5198" w:rsidRPr="003C5198" w:rsidRDefault="003C5198" w:rsidP="003C51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Keterangan</w:t>
            </w:r>
            <w:proofErr w:type="spellEnd"/>
          </w:p>
        </w:tc>
      </w:tr>
      <w:tr w:rsidR="003C5198" w:rsidRPr="003C5198" w14:paraId="752C8CA7" w14:textId="5491C2E1" w:rsidTr="003C5198">
        <w:trPr>
          <w:trHeight w:val="290"/>
        </w:trPr>
        <w:tc>
          <w:tcPr>
            <w:tcW w:w="660" w:type="dxa"/>
            <w:noWrap/>
            <w:vAlign w:val="bottom"/>
            <w:hideMark/>
          </w:tcPr>
          <w:p w14:paraId="11CD606E" w14:textId="731049F0" w:rsidR="003C5198" w:rsidRPr="003C5198" w:rsidRDefault="00257355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1609" w:type="dxa"/>
            <w:noWrap/>
            <w:vAlign w:val="bottom"/>
            <w:hideMark/>
          </w:tcPr>
          <w:p w14:paraId="0EF910A4" w14:textId="6B0DDC27" w:rsidR="003C5198" w:rsidRPr="003C5198" w:rsidRDefault="003C5198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35161530120200</w:t>
            </w:r>
            <w:r w:rsidR="0062404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05</w:t>
            </w:r>
          </w:p>
        </w:tc>
        <w:tc>
          <w:tcPr>
            <w:tcW w:w="1514" w:type="dxa"/>
            <w:noWrap/>
            <w:vAlign w:val="bottom"/>
            <w:hideMark/>
          </w:tcPr>
          <w:p w14:paraId="04000B4B" w14:textId="6DB07A16" w:rsidR="003C5198" w:rsidRPr="003C5198" w:rsidRDefault="00624044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3516157112380141</w:t>
            </w:r>
          </w:p>
        </w:tc>
        <w:tc>
          <w:tcPr>
            <w:tcW w:w="1293" w:type="dxa"/>
            <w:noWrap/>
            <w:vAlign w:val="bottom"/>
            <w:hideMark/>
          </w:tcPr>
          <w:p w14:paraId="10BDFA11" w14:textId="35F56E07" w:rsidR="003C5198" w:rsidRPr="003C5198" w:rsidRDefault="00624044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sabruk</w:t>
            </w:r>
            <w:proofErr w:type="spellEnd"/>
          </w:p>
        </w:tc>
        <w:tc>
          <w:tcPr>
            <w:tcW w:w="998" w:type="dxa"/>
            <w:noWrap/>
            <w:vAlign w:val="bottom"/>
            <w:hideMark/>
          </w:tcPr>
          <w:p w14:paraId="632F0C08" w14:textId="4A9099D8" w:rsidR="003C5198" w:rsidRPr="003C5198" w:rsidRDefault="003C5198" w:rsidP="003C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31/1</w:t>
            </w:r>
            <w:r w:rsidR="00A15101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1</w:t>
            </w: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/19</w:t>
            </w:r>
            <w:r w:rsidR="00A15101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3</w:t>
            </w:r>
            <w:r w:rsidR="0062404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8</w:t>
            </w:r>
          </w:p>
        </w:tc>
        <w:tc>
          <w:tcPr>
            <w:tcW w:w="806" w:type="dxa"/>
            <w:noWrap/>
            <w:vAlign w:val="bottom"/>
            <w:hideMark/>
          </w:tcPr>
          <w:p w14:paraId="1EED6F0B" w14:textId="2E08DA9D" w:rsidR="003C5198" w:rsidRPr="003C5198" w:rsidRDefault="00624044" w:rsidP="003C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88</w:t>
            </w:r>
          </w:p>
        </w:tc>
        <w:tc>
          <w:tcPr>
            <w:tcW w:w="1900" w:type="dxa"/>
            <w:noWrap/>
            <w:vAlign w:val="bottom"/>
            <w:hideMark/>
          </w:tcPr>
          <w:p w14:paraId="15C9AE33" w14:textId="23A9A9B8" w:rsidR="003C5198" w:rsidRPr="003C5198" w:rsidRDefault="00452780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MOJOJAJAR</w:t>
            </w:r>
          </w:p>
        </w:tc>
        <w:tc>
          <w:tcPr>
            <w:tcW w:w="1607" w:type="dxa"/>
          </w:tcPr>
          <w:p w14:paraId="76EE1BAF" w14:textId="67844CB8" w:rsidR="003C5198" w:rsidRPr="003C5198" w:rsidRDefault="003C5198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Meninggal</w:t>
            </w:r>
            <w:proofErr w:type="spellEnd"/>
          </w:p>
        </w:tc>
      </w:tr>
      <w:tr w:rsidR="00A15101" w:rsidRPr="003C5198" w14:paraId="3B78049C" w14:textId="77777777" w:rsidTr="003C5198">
        <w:trPr>
          <w:trHeight w:val="290"/>
        </w:trPr>
        <w:tc>
          <w:tcPr>
            <w:tcW w:w="660" w:type="dxa"/>
            <w:noWrap/>
            <w:vAlign w:val="bottom"/>
          </w:tcPr>
          <w:p w14:paraId="6CB88402" w14:textId="1755BF46" w:rsidR="00A15101" w:rsidRDefault="00A15101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1609" w:type="dxa"/>
            <w:noWrap/>
            <w:vAlign w:val="bottom"/>
          </w:tcPr>
          <w:p w14:paraId="7DAD2FFE" w14:textId="15614E74" w:rsidR="00A15101" w:rsidRPr="003C5198" w:rsidRDefault="00A15101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351615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10</w:t>
            </w:r>
            <w:r w:rsidR="0062404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1</w:t>
            </w:r>
            <w:r w:rsidRPr="003C5198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20200</w:t>
            </w:r>
            <w:r w:rsidR="0062404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64</w:t>
            </w:r>
          </w:p>
        </w:tc>
        <w:tc>
          <w:tcPr>
            <w:tcW w:w="1514" w:type="dxa"/>
            <w:noWrap/>
            <w:vAlign w:val="bottom"/>
          </w:tcPr>
          <w:p w14:paraId="7817196F" w14:textId="58DFACA0" w:rsidR="00A15101" w:rsidRPr="003C5198" w:rsidRDefault="00624044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3516157112550209</w:t>
            </w:r>
          </w:p>
        </w:tc>
        <w:tc>
          <w:tcPr>
            <w:tcW w:w="1293" w:type="dxa"/>
            <w:noWrap/>
            <w:vAlign w:val="bottom"/>
          </w:tcPr>
          <w:p w14:paraId="2937A266" w14:textId="6844B928" w:rsidR="00A15101" w:rsidRDefault="00624044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SUminah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 xml:space="preserve"> </w:t>
            </w:r>
          </w:p>
        </w:tc>
        <w:tc>
          <w:tcPr>
            <w:tcW w:w="998" w:type="dxa"/>
            <w:noWrap/>
            <w:vAlign w:val="bottom"/>
          </w:tcPr>
          <w:p w14:paraId="565DEC42" w14:textId="165D0732" w:rsidR="00A15101" w:rsidRPr="003C5198" w:rsidRDefault="00A15101" w:rsidP="003C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31/12/19</w:t>
            </w:r>
            <w:r w:rsidR="0062404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55</w:t>
            </w:r>
          </w:p>
        </w:tc>
        <w:tc>
          <w:tcPr>
            <w:tcW w:w="806" w:type="dxa"/>
            <w:noWrap/>
            <w:vAlign w:val="bottom"/>
          </w:tcPr>
          <w:p w14:paraId="6C3D8B92" w14:textId="7B969F61" w:rsidR="00A15101" w:rsidRPr="003C5198" w:rsidRDefault="00624044" w:rsidP="003C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71</w:t>
            </w:r>
          </w:p>
        </w:tc>
        <w:tc>
          <w:tcPr>
            <w:tcW w:w="1900" w:type="dxa"/>
            <w:noWrap/>
            <w:vAlign w:val="bottom"/>
          </w:tcPr>
          <w:p w14:paraId="102059F3" w14:textId="3EC0AB10" w:rsidR="00A15101" w:rsidRDefault="00A15101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Mojojajar</w:t>
            </w:r>
            <w:proofErr w:type="spellEnd"/>
          </w:p>
        </w:tc>
        <w:tc>
          <w:tcPr>
            <w:tcW w:w="1607" w:type="dxa"/>
          </w:tcPr>
          <w:p w14:paraId="44278722" w14:textId="439B4839" w:rsidR="00A15101" w:rsidRDefault="00A15101" w:rsidP="003C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  <w:t>Meninggal</w:t>
            </w:r>
            <w:proofErr w:type="spellEnd"/>
          </w:p>
        </w:tc>
      </w:tr>
    </w:tbl>
    <w:p w14:paraId="0B00A914" w14:textId="08BB9DD4" w:rsidR="00A15101" w:rsidRDefault="00A15101" w:rsidP="00A15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r w:rsidR="00624044" w:rsidRPr="0062404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15B0A2F8" wp14:editId="0CD20BEE">
            <wp:extent cx="2368227" cy="3395207"/>
            <wp:effectExtent l="0" t="0" r="0" b="0"/>
            <wp:docPr id="2348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96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508" cy="33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044" w:rsidRPr="0062404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20A290A1" wp14:editId="726026DE">
            <wp:extent cx="2488759" cy="3457939"/>
            <wp:effectExtent l="0" t="0" r="6985" b="9525"/>
            <wp:docPr id="208841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15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6232" cy="346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F97E" w14:textId="7A3BC0E4" w:rsidR="003F5B5A" w:rsidRPr="00273CE5" w:rsidRDefault="003F5B5A" w:rsidP="003C5198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41A2DE1" w14:textId="77777777" w:rsidR="003F5B5A" w:rsidRPr="00DE4155" w:rsidRDefault="003F5B5A" w:rsidP="003F5B5A">
      <w:pPr>
        <w:jc w:val="center"/>
        <w:rPr>
          <w:rFonts w:ascii="Arial" w:hAnsi="Arial" w:cs="Arial"/>
          <w:sz w:val="24"/>
          <w:szCs w:val="24"/>
        </w:rPr>
      </w:pPr>
    </w:p>
    <w:sectPr w:rsidR="003F5B5A" w:rsidRPr="00DE4155" w:rsidSect="00DE4155">
      <w:pgSz w:w="12240" w:h="15840"/>
      <w:pgMar w:top="1440" w:right="1041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EC0A48"/>
    <w:multiLevelType w:val="hybridMultilevel"/>
    <w:tmpl w:val="85A0AD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283AD5"/>
    <w:multiLevelType w:val="hybridMultilevel"/>
    <w:tmpl w:val="E5FA5B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F7B6B"/>
    <w:multiLevelType w:val="hybridMultilevel"/>
    <w:tmpl w:val="37DC7A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E1B20"/>
    <w:multiLevelType w:val="hybridMultilevel"/>
    <w:tmpl w:val="B5AC16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B7398"/>
    <w:multiLevelType w:val="hybridMultilevel"/>
    <w:tmpl w:val="BB60E8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761C99"/>
    <w:multiLevelType w:val="hybridMultilevel"/>
    <w:tmpl w:val="8F7059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300706">
    <w:abstractNumId w:val="8"/>
  </w:num>
  <w:num w:numId="2" w16cid:durableId="1103454961">
    <w:abstractNumId w:val="6"/>
  </w:num>
  <w:num w:numId="3" w16cid:durableId="1949004269">
    <w:abstractNumId w:val="5"/>
  </w:num>
  <w:num w:numId="4" w16cid:durableId="2076051617">
    <w:abstractNumId w:val="4"/>
  </w:num>
  <w:num w:numId="5" w16cid:durableId="472600919">
    <w:abstractNumId w:val="7"/>
  </w:num>
  <w:num w:numId="6" w16cid:durableId="1904294656">
    <w:abstractNumId w:val="3"/>
  </w:num>
  <w:num w:numId="7" w16cid:durableId="53819700">
    <w:abstractNumId w:val="2"/>
  </w:num>
  <w:num w:numId="8" w16cid:durableId="37436128">
    <w:abstractNumId w:val="1"/>
  </w:num>
  <w:num w:numId="9" w16cid:durableId="1988628696">
    <w:abstractNumId w:val="0"/>
  </w:num>
  <w:num w:numId="10" w16cid:durableId="425419758">
    <w:abstractNumId w:val="14"/>
  </w:num>
  <w:num w:numId="11" w16cid:durableId="1853840457">
    <w:abstractNumId w:val="11"/>
  </w:num>
  <w:num w:numId="12" w16cid:durableId="1531452662">
    <w:abstractNumId w:val="9"/>
  </w:num>
  <w:num w:numId="13" w16cid:durableId="2092384325">
    <w:abstractNumId w:val="13"/>
  </w:num>
  <w:num w:numId="14" w16cid:durableId="316156659">
    <w:abstractNumId w:val="12"/>
  </w:num>
  <w:num w:numId="15" w16cid:durableId="14327014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ADF"/>
    <w:rsid w:val="0010597F"/>
    <w:rsid w:val="0015074B"/>
    <w:rsid w:val="0015603A"/>
    <w:rsid w:val="00240110"/>
    <w:rsid w:val="00257355"/>
    <w:rsid w:val="002920C0"/>
    <w:rsid w:val="0029639D"/>
    <w:rsid w:val="002E794E"/>
    <w:rsid w:val="00326F90"/>
    <w:rsid w:val="003C5198"/>
    <w:rsid w:val="003E5DF6"/>
    <w:rsid w:val="003F5B5A"/>
    <w:rsid w:val="00452780"/>
    <w:rsid w:val="00465CC4"/>
    <w:rsid w:val="00554C00"/>
    <w:rsid w:val="005610CD"/>
    <w:rsid w:val="00624044"/>
    <w:rsid w:val="006B4022"/>
    <w:rsid w:val="00894138"/>
    <w:rsid w:val="00A119A7"/>
    <w:rsid w:val="00A15101"/>
    <w:rsid w:val="00AA1D8D"/>
    <w:rsid w:val="00B47730"/>
    <w:rsid w:val="00BB50D0"/>
    <w:rsid w:val="00CB0664"/>
    <w:rsid w:val="00D60811"/>
    <w:rsid w:val="00DE4155"/>
    <w:rsid w:val="00E669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B92819"/>
  <w14:defaultImageDpi w14:val="300"/>
  <w15:docId w15:val="{E434867D-76A3-41AD-B57C-B5F5FF34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link w:val="NoSpacing"/>
    <w:uiPriority w:val="1"/>
    <w:rsid w:val="00561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14</cp:revision>
  <cp:lastPrinted>2025-11-23T00:13:00Z</cp:lastPrinted>
  <dcterms:created xsi:type="dcterms:W3CDTF">2025-11-23T00:00:00Z</dcterms:created>
  <dcterms:modified xsi:type="dcterms:W3CDTF">2026-02-28T08:26:00Z</dcterms:modified>
  <cp:category/>
</cp:coreProperties>
</file>